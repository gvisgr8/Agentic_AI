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6EA4"/>
          </w:tcPr>
          <w:p>
            <w:pPr>
              <w:spacing w:before="280" w:after="120"/>
              <w:jc w:val="center"/>
            </w:pPr>
            <w:r>
              <w:rPr>
                <w:b/>
                <w:color w:val="FFFFFF"/>
                <w:sz w:val="40"/>
              </w:rPr>
              <w:t>WEEK 1  —  AI &amp; LLM Foundations</w:t>
              <w:br/>
            </w:r>
            <w:r>
              <w:rPr>
                <w:i/>
                <w:color w:val="FFFFFF"/>
                <w:sz w:val="22"/>
              </w:rPr>
              <w:t>Before touching code, understand what you are actually working with. LLMs are prediction machines.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Before You Start — Pre-Reading</w:t>
      </w:r>
    </w:p>
    <w:p>
      <w:pPr>
        <w:spacing w:after="100"/>
      </w:pPr>
      <w:r>
        <w:rPr>
          <w:i/>
          <w:color w:val="444444"/>
          <w:sz w:val="22"/>
        </w:rPr>
        <w:t>Complete this BEFORE Monday morning. Each item takes 15–30 minutes.</w:t>
      </w:r>
    </w:p>
    <w:p>
      <w:pPr>
        <w:pStyle w:val="ListBullet"/>
        <w:spacing w:after="60"/>
      </w:pPr>
      <w:r>
        <w:rPr>
          <w:color w:val="444444"/>
          <w:sz w:val="21"/>
        </w:rPr>
        <w:t>Watch 3Blue1Brown Neural Networks videos 1 + 2 (YouTube playlist)</w:t>
      </w:r>
    </w:p>
    <w:p>
      <w:pPr>
        <w:pStyle w:val="ListBullet"/>
        <w:spacing w:after="60"/>
      </w:pPr>
      <w:r>
        <w:rPr>
          <w:color w:val="444444"/>
          <w:sz w:val="21"/>
        </w:rPr>
        <w:t>Read Anthropic's 'Intro to Claude' page (docs.anthropic.com/en/docs/intro-to-claude)</w:t>
      </w:r>
    </w:p>
    <w:p>
      <w:pPr>
        <w:pStyle w:val="ListBullet"/>
        <w:spacing w:after="60"/>
      </w:pPr>
      <w:r>
        <w:rPr>
          <w:color w:val="444444"/>
          <w:sz w:val="21"/>
        </w:rPr>
        <w:t>Skim the Anthropic Quickstart — don't run code yet, just read it through once</w:t>
      </w:r>
    </w:p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Install This Week's Packages</w:t>
      </w:r>
    </w:p>
    <w:p>
      <w:pPr>
        <w:spacing w:after="100"/>
      </w:pPr>
      <w:r>
        <w:rPr>
          <w:i w:val="0"/>
          <w:color w:val="444444"/>
          <w:sz w:val="22"/>
        </w:rPr>
        <w:t>Run these commands once before your first session. Make sure your venv is active.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761"/>
          </w:tcPr>
          <w:p>
            <w:pPr>
              <w:ind w:left="216" w:right="216"/>
            </w:pPr>
            <w:r>
              <w:rPr>
                <w:rFonts w:ascii="Courier New" w:hAnsi="Courier New"/>
                <w:color w:val="FFFFFF"/>
                <w:sz w:val="19"/>
              </w:rPr>
              <w:t>source ~/agentic-ai/.venv/bin/activate</w:t>
              <w:br/>
              <w:t>pip install anthropic python-dotenv requests</w:t>
              <w:br/>
              <w:t>echo 'Week 1 packages ready'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Daily Plan  (9–11 AM  |  2 hrs/day)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MON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Watch 3Blue1Brown videos 1+2. Notes on: weights, layers, activation. Research: tokens, context window, temperature, embeddings.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TUE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Read Anthropic Intro + Models Overview. Open Claude.ai, GPT-4o, Gemini — same prompt, compare all 3 outputs side by side.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WED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Follow Anthropic quickstart exactly. Install SDK, create .env, make your first API call. Print the raw response object.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THU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Write classify_text() function. Try 3 models (Haiku, Sonnet, Opus). Print token counts. Read the Messages API reference.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FRI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Set up GitHub repo 'agentic-ai-projects'. Push week1/ folder. Write a short README describing what you built.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Resources — What to Read &amp;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What to read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3Blue1Brown Neural Nets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youtube.com/playlist?list=PLZHQObOWTQDNU6R1_67000Dx_ZCJB-3pi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Videos 1, 2, 3 — in order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Anthropic: Intro to Claude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docs.anthropic.com/en/docs/intro-to-claude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What is Claude + Key capabilities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Anthropic: Models Overview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docs.anthropic.com/en/docs/about-claude/models/overview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Haiku vs Sonnet vs Opus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Anthropic: Quickstart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docs.anthropic.com/en/docs/quickstart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Follow every step — this is your env setup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Anthropic Python SDK README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github.com/anthropics/anthropic-sdk-python#readme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Installation + basic usage section only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Stephen Wolfram: What is ChatGPT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writings.stephenwolfram.com/2023/02/what-is-chatgpt-doing-and-why-does-it-work/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Sections 1–4 only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Weekend Project — Text Classifier App</w:t>
      </w:r>
    </w:p>
    <w:p>
      <w:pPr>
        <w:spacing w:before="200" w:after="40"/>
      </w:pPr>
      <w:r>
        <w:rPr>
          <w:b/>
          <w:color w:val="4F8EFF"/>
          <w:sz w:val="24"/>
        </w:rPr>
        <w:t>Step-by-step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1: Create week1-classifier/ folder with app.py, requirements.txt, .env, .gitignore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2: Design your classification prompt in Claude.ai BEFORE writing any code — test it manually first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3: Write classify_text(text) -&gt; str function using the Anthropic SDK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4: Build Streamlit UI: title, text_area, button, coloured badge showing the category</w:t>
            </w:r>
          </w:p>
        </w:tc>
      </w:tr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5: Deploy to Streamlit Cloud (share.streamlit.io) — free, connects to GitHub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6: Test with 10 different texts. Share URL on LinkedIn with a screenshot.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Ready-to-Paste Claude Prompts</w:t>
      </w:r>
    </w:p>
    <w:p>
      <w:pPr>
        <w:spacing w:after="100"/>
      </w:pPr>
      <w:r>
        <w:rPr>
          <w:i w:val="0"/>
          <w:color w:val="444444"/>
          <w:sz w:val="22"/>
        </w:rPr>
        <w:t>Copy these verbatim into Claude.ai or your Python script. Fill in the [bracketed] parts.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Designing your classifier prompt</w:t>
              <w:br/>
            </w:r>
            <w:r>
              <w:rPr>
                <w:color w:val="444444"/>
                <w:sz w:val="20"/>
              </w:rPr>
              <w:t>I want to build a text classifier. Help me write a system prompt that classifies any text into exactly one of these 5 categories: Technology, Health &amp; Wellness, Finance, Sports, Entertainment. Requirements: (1) Always return ONLY the category name, nothing else. (2) Handle ambiguous text — pick the most dominant theme. (3) Work for both long articles and single sentences. Show me the prompt and then test it on 3 examples.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Getting your API call code</w:t>
              <w:br/>
            </w:r>
            <w:r>
              <w:rPr>
                <w:color w:val="444444"/>
                <w:sz w:val="20"/>
              </w:rPr>
              <w:t>I'm building a text classifier using the Anthropic Python SDK. Write me a clean Python function called classify_text(text: str) -&gt; str that: loads the ANTHROPIC_API_KEY from a .env file using python-dotenv, calls claude-haiku-4-5-20251001 with max_tokens=50, uses this system prompt: [paste your designed prompt here], returns only the category name as a string. Include error handling for API failures.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Debugging if your app crashes</w:t>
              <w:br/>
            </w:r>
            <w:r>
              <w:rPr>
                <w:color w:val="444444"/>
                <w:sz w:val="20"/>
              </w:rPr>
              <w:t>My Streamlit app using the Anthropic Python SDK is crashing with this error: [paste the error]. I'm a beginner. Explain: (1) what this error means in plain English, (2) what file and line to look at, (3) the exact fix I need to make. Show the corrected code.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End-of-Week Success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9F0"/>
          </w:tcPr>
          <w:p>
            <w:pPr>
              <w:spacing w:after="80"/>
              <w:ind w:left="144" w:right="144"/>
            </w:pPr>
            <w:r>
              <w:rPr>
                <w:b/>
                <w:color w:val="1A8A6E"/>
                <w:sz w:val="22"/>
              </w:rPr>
              <w:t>End-of-week deliverable:</w:t>
              <w:br/>
            </w:r>
            <w:r>
              <w:rPr>
                <w:color w:val="444444"/>
                <w:sz w:val="21"/>
              </w:rPr>
              <w:t>Text classifier live at a public Streamlit URL. Screenshot saved. GitHub repo pushed.</w:t>
            </w:r>
          </w:p>
        </w:tc>
      </w:tr>
    </w:tbl>
    <w:p/>
    <w:p>
      <w:pPr>
        <w:jc w:val="center"/>
      </w:pPr>
      <w:r>
        <w:rPr>
          <w:i/>
          <w:color w:val="AAAAAA"/>
          <w:sz w:val="18"/>
        </w:rPr>
        <w:t>Agentic AI 3-Month Plan  |  Week 1 of 12  |  Month 1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