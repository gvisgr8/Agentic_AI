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3FA0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10  —  Production Engineering</w:t>
              <w:br/>
            </w:r>
            <w:r>
              <w:rPr>
                <w:i/>
                <w:color w:val="FFFFFF"/>
                <w:sz w:val="22"/>
              </w:rPr>
              <w:t>Most AI projects break in production. Observability, retries, and cost control separate hobbyists from professionals.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Tenacity @retry decorator section — know wait_exponential and stop_after_attempt before Monday</w:t>
      </w:r>
    </w:p>
    <w:p>
      <w:pPr>
        <w:pStyle w:val="ListBullet"/>
        <w:spacing w:after="60"/>
      </w:pPr>
      <w:r>
        <w:rPr>
          <w:color w:val="444444"/>
          <w:sz w:val="21"/>
        </w:rPr>
        <w:t>Read Anthropic Prompt Caching guide fully — understand cache_control parameter</w:t>
      </w:r>
    </w:p>
    <w:p>
      <w:pPr>
        <w:pStyle w:val="ListBullet"/>
        <w:spacing w:after="60"/>
      </w:pPr>
      <w:r>
        <w:rPr>
          <w:color w:val="444444"/>
          <w:sz w:val="21"/>
        </w:rPr>
        <w:t>Read pytest Getting Started — Create your first test + unittest.mock sections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tenacity pytest pytest-mock</w:t>
              <w:br/>
              <w:t>echo 'Week 10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Add tenacity @retry to ALL API calls. Test: disconnect internet mid-call. Does it retry cleanly?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Prompt caching: add cache_control to system prompts. Run same query twice. Check Anthropic console for savings.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Set up LangSmith tracing. Instrument your Month 3 agent. Read a full trace. Identify the slowest step.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Write 5 pytest tests: 2 for agent nodes, 2 for tool functions, 1 end-to-end with mocked API.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Add cost logging: count input + output tokens per run. Print estimated cost. Set a per-run budget limit.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Prompt Caching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docs.anthropic.com/en/docs/build-with-claude/prompt-caching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Implement 'Caching system prompts' — test the savings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Tenacity: Retry Decorator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tenacity.readthedocs.io/en/latest/#tenacity.retry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@retry + wait_exponential + stop_after_attempt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LangSmith: Trace Your Agents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docs.smith.langchain.com/how_to_guides/tracing/trace_with_langchain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Set LANGCHAIN_TRACING_V2=true in .env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Anthropic: Token Counting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docs.anthropic.com/en/docs/build-with-claude/token-counting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Count before you spend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pytest: Getting Started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docs.pytest.org/en/stable/getting-started.html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Create your first test + Grouping tests + mock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Harden Your Product Agent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Add @retry(wait=wait_exponential(min=1, max=10), stop=stop_after_attempt(3)) to every external API call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Add cache_control: {'type': 'ephemeral'} to system prompts. Run twice. Compare Anthropic console costs.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Set LANGCHAIN_API_KEY + LANGCHAIN_TRACING_V2=true in .env. Run agent. Open LangSmith and read your trace.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Write 5 pytest tests: search_web() returns non-empty list, analyst_node() returns quality_score 1-10, routing returns correct next node, end-to-end with mocked Claude response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Add token cost logging: input_tokens * 0.000003 + output_tokens * 0.000015 = cost per run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Add assert cost_per_run &lt; 0.10 budget guard — raises error if a single run exceeds 10 cents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Adding retry logic to all API calls</w:t>
              <w:br/>
            </w:r>
            <w:r>
              <w:rPr>
                <w:color w:val="444444"/>
                <w:sz w:val="20"/>
              </w:rPr>
              <w:t>I have multiple places in my code that call the Anthropic API. Show me how to add proper retry logic using the tenacity library. I want: (1) Retry up to 3 times, (2) Wait 1s, then 2s, then 4s between retries (exponential backoff), (3) Only retry on RateLimitError and APIConnectionError — not on AuthenticationError, (4) Log each retry attempt with the error message. Show me: the decorator, where to import it, and how to apply it to a function.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Writing tests for LangGraph nodes</w:t>
              <w:br/>
            </w:r>
            <w:r>
              <w:rPr>
                <w:color w:val="444444"/>
                <w:sz w:val="20"/>
              </w:rPr>
              <w:t>Help me write pytest tests for my LangGraph pipeline. I have a node called analyst_node(state: PipelineState) that calls the Claude API and returns a quality_score between 1-10. I want to test it without making real API calls. Show me: (1) how to mock the Claude API response using unittest.mock, (2) a test that checks quality_score is always between 1 and 10, (3) a test that checks the node handles an empty raw_research list gracefully.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Production agent: retries on, prompt caching on, LangSmith tracing active, 5 tests passing, cost logged per run.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10 of 12  |  Month 3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