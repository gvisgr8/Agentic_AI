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B3FA0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WEEK 9  —  Multi-Agent Systems</w:t>
              <w:br/>
            </w:r>
            <w:r>
              <w:rPr>
                <w:i/>
                <w:color w:val="FFFFFF"/>
                <w:sz w:val="22"/>
              </w:rPr>
              <w:t>One agent is a tool. Multiple specialised agents working together is a product.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Before You Start — Pre-Reading</w:t>
      </w:r>
    </w:p>
    <w:p>
      <w:pPr>
        <w:spacing w:after="100"/>
      </w:pPr>
      <w:r>
        <w:rPr>
          <w:i/>
          <w:color w:val="444444"/>
          <w:sz w:val="22"/>
        </w:rPr>
        <w:t>Complete this BEFORE Monday morning. Each item takes 15–30 minutes.</w:t>
      </w:r>
    </w:p>
    <w:p>
      <w:pPr>
        <w:pStyle w:val="ListBullet"/>
        <w:spacing w:after="60"/>
      </w:pPr>
      <w:r>
        <w:rPr>
          <w:color w:val="444444"/>
          <w:sz w:val="21"/>
        </w:rPr>
        <w:t>Read LangGraph Conceptual Guide: Why LangGraph (langchain-ai.github.io/langgraph/concepts/why_langgraph/)</w:t>
      </w:r>
    </w:p>
    <w:p>
      <w:pPr>
        <w:pStyle w:val="ListBullet"/>
        <w:spacing w:after="60"/>
      </w:pPr>
      <w:r>
        <w:rPr>
          <w:color w:val="444444"/>
          <w:sz w:val="21"/>
        </w:rPr>
        <w:t>Watch Sam Witteveen's LangGraph Tutorial (youtube.com/watch?v=sFbmEZBSKrQ) — full video</w:t>
      </w:r>
    </w:p>
    <w:p>
      <w:pPr>
        <w:pStyle w:val="ListBullet"/>
        <w:spacing w:after="60"/>
      </w:pPr>
      <w:r>
        <w:rPr>
          <w:color w:val="444444"/>
          <w:sz w:val="21"/>
        </w:rPr>
        <w:t>Read Anthropic's 'Building Effective Agents' post (anthropic.com/research/building-effective-agents)</w:t>
      </w:r>
    </w:p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Install This Week's Packages</w:t>
      </w:r>
    </w:p>
    <w:p>
      <w:pPr>
        <w:spacing w:after="100"/>
      </w:pPr>
      <w:r>
        <w:rPr>
          <w:i w:val="0"/>
          <w:color w:val="444444"/>
          <w:sz w:val="22"/>
        </w:rPr>
        <w:t>Run these commands once before your first session. Make sure your venv is active.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761"/>
          </w:tcPr>
          <w:p>
            <w:pPr>
              <w:ind w:left="216" w:right="216"/>
            </w:pPr>
            <w:r>
              <w:rPr>
                <w:rFonts w:ascii="Courier New" w:hAnsi="Courier New"/>
                <w:color w:val="FFFFFF"/>
                <w:sz w:val="19"/>
              </w:rPr>
              <w:t>source ~/agentic-ai/.venv/bin/activate</w:t>
              <w:br/>
              <w:t># langgraph already installed in Week 5 — verify:</w:t>
              <w:br/>
              <w:t>pip show langgraph</w:t>
              <w:br/>
              <w:t>pip install langchain-anthropic  # if not already installed</w:t>
              <w:br/>
              <w:t>echo 'Week 9 packages ready'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Daily Plan  (9–11 AM  |  2 hrs/day)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MON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Read LangGraph conceptual guide. Understand: nodes, edges, state, conditional routing. Draw a 3-agent system diagram.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TUE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LangGraph tutorial: build the basic chatbot. Add a tool node. Understand StateGraph.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WED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Build a 2-agent pipeline: Researcher node → Writer node. Run on 3 topics.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THU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Add conditional routing: if quality score &lt; 7/10, loop back to research again.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FRI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Add human-in-the-loop: pause at Review node. User approves research before writing begins.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Resources — What to Read &amp;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What to read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LangGraph: Why LangGraph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langchain-ai.github.io/langgraph/concepts/why_langgraph/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 fully — when to use graphs vs chains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LangGraph: Introduction Tutorial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langchain-ai.github.io/langgraph/tutorials/introduction/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Complete Parts 1–5 — run every code block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LangGraph: Multi-Agent Networks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langchain-ai.github.io/langgraph/concepts/multi_agent/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Supervisor + Hierarchical patterns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LangGraph: Human in the Loop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langchain-ai.github.io/langgraph/concepts/human_in_the_loop/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Interrupt Before pattern — essential for production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Anthropic: Building Effective Agents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anthropic.com/research/building-effective-agents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 fully — Anthropic's own guidance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LangChain Blog: Multi-Agent Workflows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blog.langchain.dev/langgraph-multi-agent-workflows/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Real-world patterns + customer support example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DeepLearning.AI: AI Agents in LangGraph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deeplearning.ai/short-courses/ai-agents-in-langgraph/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All lessons — this week's companion course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Weekend Project — 3-Agent Content Pipeline</w:t>
      </w:r>
    </w:p>
    <w:p>
      <w:pPr>
        <w:spacing w:before="200" w:after="40"/>
      </w:pPr>
      <w:r>
        <w:rPr>
          <w:b/>
          <w:color w:val="4F8EFF"/>
          <w:sz w:val="24"/>
        </w:rPr>
        <w:t>Step-by-step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1: Define PipelineState TypedDict: topic, raw_research, quality_score, refined_facts, final_article, iteration_count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2: Build researcher_node: calls search_web 3 times with different queries, stores results in state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3: Build analyst_node: removes duplicates, scores quality 1-10, returns refined_facts + quality_score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4: Build writer_node: produces final article from refined_facts</w:t>
            </w:r>
          </w:p>
        </w:tc>
      </w:tr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5: Add conditional routing: if quality_score &lt; 6 AND iteration_count &lt; 3, route back to researcher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6: Build Streamlit UI: topic input, Run Pipeline button, 3 expandable sections showing each agent's output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Ready-to-Paste Claude Prompts</w:t>
      </w:r>
    </w:p>
    <w:p>
      <w:pPr>
        <w:spacing w:after="100"/>
      </w:pPr>
      <w:r>
        <w:rPr>
          <w:i w:val="0"/>
          <w:color w:val="444444"/>
          <w:sz w:val="22"/>
        </w:rPr>
        <w:t>Copy these verbatim into Claude.ai or your Python script. Fill in the [bracketed]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Designing your 3-agent pipeline</w:t>
              <w:br/>
            </w:r>
            <w:r>
              <w:rPr>
                <w:color w:val="444444"/>
                <w:sz w:val="20"/>
              </w:rPr>
              <w:t>I want to build a 3-agent content pipeline using LangGraph: Agent 1 (Researcher) — searches the web and collects 5-10 facts with sources. Agent 2 (Analyst) — evaluates the research quality and refines it. Agent 3 (Writer) — produces a well-structured article. Help me: (1) Design the state object (what fields does it need?), (2) Describe the conditional routing logic, (3) Identify the 2 biggest failure modes and how to handle them.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Building the conditional routing</w:t>
              <w:br/>
            </w:r>
            <w:r>
              <w:rPr>
                <w:color w:val="444444"/>
                <w:sz w:val="20"/>
              </w:rPr>
              <w:t>I'm building a LangGraph pipeline. After my Analyst node runs, I need conditional routing: if state['quality_score'] &lt; 6 and state['iteration_count'] &lt; 3, route back to the Researcher node. Otherwise route to the Writer node. Show me: (1) the conditional function signature, (2) how to add it to the StateGraph with add_conditional_edges(), (3) how to increment iteration_count in the Researcher node to prevent infinite loops.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End-of-Week Success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9F0"/>
          </w:tcPr>
          <w:p>
            <w:pPr>
              <w:spacing w:after="80"/>
              <w:ind w:left="144" w:right="144"/>
            </w:pPr>
            <w:r>
              <w:rPr>
                <w:b/>
                <w:color w:val="1A8A6E"/>
                <w:sz w:val="22"/>
              </w:rPr>
              <w:t>End-of-week deliverable:</w:t>
              <w:br/>
            </w:r>
            <w:r>
              <w:rPr>
                <w:color w:val="444444"/>
                <w:sz w:val="21"/>
              </w:rPr>
              <w:t>3-agent LangGraph pipeline producing full articles. Quality loop working. Tested on 5 topics.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Agentic AI 3-Month Plan  |  Week 9 of 12  |  Month 3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