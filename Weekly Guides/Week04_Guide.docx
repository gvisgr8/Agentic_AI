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6EA4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4  —  Ship: Smart Summariser v1</w:t>
              <w:br/>
            </w:r>
            <w:r>
              <w:rPr>
                <w:i/>
                <w:color w:val="FFFFFF"/>
                <w:sz w:val="22"/>
              </w:rPr>
              <w:t>Polish, deploy, and launch your Month 1 capstone. This is not just practice — this is a real product.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PyMuPDF tutorial — Opening a Document + Accessing Pages + Getting Text sections</w:t>
      </w:r>
    </w:p>
    <w:p>
      <w:pPr>
        <w:pStyle w:val="ListBullet"/>
        <w:spacing w:after="60"/>
      </w:pPr>
      <w:r>
        <w:rPr>
          <w:color w:val="444444"/>
          <w:sz w:val="21"/>
        </w:rPr>
        <w:t>Read Python Requests quickstart — Make a Request + Response Content + Errors sections</w:t>
      </w:r>
    </w:p>
    <w:p>
      <w:pPr>
        <w:pStyle w:val="ListBullet"/>
        <w:spacing w:after="60"/>
      </w:pPr>
      <w:r>
        <w:rPr>
          <w:color w:val="444444"/>
          <w:sz w:val="21"/>
        </w:rPr>
        <w:t>Read Render.com deploy guide for Streamlit apps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pymupdf requests streamlit python-dotenv</w:t>
              <w:br/>
              <w:t>echo 'Week 4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Build the full Smart Summariser: accepts URL, PDF, and pasted text. Each input type is a separate function.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Add UI polish: settings sidebar, summary length slider, download button, session state usage counter.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Error handling: invalid URL, huge PDF, empty input, API timeout. Handle all gracefully with user-friendly messages.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Deploy to Render.com — connect GitHub, set env vars, smoke test on live URL. Fix any deployment issues.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Share with 3 people. Collect feedback. Write Month 1 retrospective: 3 wins, 3 things still unclear.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PyMuPDF: Text Extraction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pymupdf.readthedocs.io/en/latest/tutorial.html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Opening a Document + Accessing Pages + Getting Text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Python Requests: Quickstart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requests.readthedocs.io/en/latest/user/quickstart/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Make a Request + Response Content + Errors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Streamlit: Advanced Features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docs.streamlit.io/develop/api-reference/widgets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st.slider, st.sidebar, st.download_button, st.spinner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Render.com: Deploy Streamlit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render.com/docs/deploy-streamlit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Free tier — follow exact guide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python-dotenv Usage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pypi.org/project/python-dotenv/#usage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the Usage section only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CAPSTONE: Smart Summariser Launch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Write 3 input functions: get_text_from_url(), get_text_from_pdf(), get_text_from_paste() — each returns a clean string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Build Streamlit UI with st.tabs(['Paste Text', 'URL', 'Upload PDF']) and a single Summarise button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Add 3 summary styles from Week 2 — use a radio button or dropdown to select style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Add polish: character count, copy-to-clipboard button, session_state history of last 5 summaries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Deploy to Render.com — test with: a Wikipedia URL, a PDF research paper, a pasted email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Screenshot all 3 working. Write + publish LinkedIn launch post.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Building the URL + PDF input handler</w:t>
              <w:br/>
            </w:r>
            <w:r>
              <w:rPr>
                <w:color w:val="444444"/>
                <w:sz w:val="20"/>
              </w:rPr>
              <w:t>I'm building a Smart Summariser in Python. Write me two functions: (1) extract_from_url(url: str) -&gt; str — fetches the URL using requests, extracts clean text by stripping HTML tags (use BeautifulSoup), truncates to 3000 words if longer. (2) extract_from_pdf(file_bytes: bytes) -&gt; str — uses PyMuPDF (fitz) to extract text from a PDF uploaded as bytes, truncates to 3000 words. Both should raise a ValueError with a clear message if extraction fails.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Writing your LinkedIn launch post</w:t>
              <w:br/>
            </w:r>
            <w:r>
              <w:rPr>
                <w:color w:val="444444"/>
                <w:sz w:val="20"/>
              </w:rPr>
              <w:t>Help me write a LinkedIn post about my first AI product launch. Context: I just built a Smart Summariser that takes URLs, PDFs, or pasted text and produces 3 different summary styles using the Claude API. I built it in 4 weeks while studying 2 hours per day. Write a post that: (1) opens with what the product does, (2) shares one thing I learned, (3) includes the live URL, (4) ends with a question to spark comments. Keep it under 200 words. Professional but human tone.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Smart Summariser live at a public URL. Shown to 3+ real people. LinkedIn post published. MONTH 1 COMPLETE.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4 of 12  |  Month 1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