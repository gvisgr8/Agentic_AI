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8A6E"/>
          </w:tcPr>
          <w:p>
            <w:pPr>
              <w:spacing w:before="280" w:after="120"/>
              <w:jc w:val="center"/>
            </w:pPr>
            <w:r>
              <w:rPr>
                <w:b/>
                <w:color w:val="FFFFFF"/>
                <w:sz w:val="40"/>
              </w:rPr>
              <w:t>WEEK 5  —  Agentic AI Architecture</w:t>
              <w:br/>
            </w:r>
            <w:r>
              <w:rPr>
                <w:i/>
                <w:color w:val="FFFFFF"/>
                <w:sz w:val="22"/>
              </w:rPr>
              <w:t>Understand the ReAct loop — Reason, Act, Observe, Repeat. Every agent you build forever uses this.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Before You Start — Pre-Reading</w:t>
      </w:r>
    </w:p>
    <w:p>
      <w:pPr>
        <w:spacing w:after="100"/>
      </w:pPr>
      <w:r>
        <w:rPr>
          <w:i/>
          <w:color w:val="444444"/>
          <w:sz w:val="22"/>
        </w:rPr>
        <w:t>Complete this BEFORE Monday morning. Each item takes 15–30 minutes.</w:t>
      </w:r>
    </w:p>
    <w:p>
      <w:pPr>
        <w:pStyle w:val="ListBullet"/>
        <w:spacing w:after="60"/>
      </w:pPr>
      <w:r>
        <w:rPr>
          <w:color w:val="444444"/>
          <w:sz w:val="21"/>
        </w:rPr>
        <w:t>Read the ReAct paper abstract + sections 1, 2, 3 (arxiv.org/abs/2210.03629) — skip the math</w:t>
      </w:r>
    </w:p>
    <w:p>
      <w:pPr>
        <w:pStyle w:val="ListBullet"/>
        <w:spacing w:after="60"/>
      </w:pPr>
      <w:r>
        <w:rPr>
          <w:color w:val="444444"/>
          <w:sz w:val="21"/>
        </w:rPr>
        <w:t>Watch AI Jason's ReAct Agent from Scratch video (youtube.com/watch?v=Nq9wMjEcLGo) — full video</w:t>
      </w:r>
    </w:p>
    <w:p>
      <w:pPr>
        <w:pStyle w:val="ListBullet"/>
        <w:spacing w:after="60"/>
      </w:pPr>
      <w:r>
        <w:rPr>
          <w:color w:val="444444"/>
          <w:sz w:val="21"/>
        </w:rPr>
        <w:t>Read LangChain Agents Conceptual Guide before installing anything</w:t>
      </w:r>
    </w:p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Install This Week's Packages</w:t>
      </w:r>
    </w:p>
    <w:p>
      <w:pPr>
        <w:spacing w:after="100"/>
      </w:pPr>
      <w:r>
        <w:rPr>
          <w:i w:val="0"/>
          <w:color w:val="444444"/>
          <w:sz w:val="22"/>
        </w:rPr>
        <w:t>Run these commands once before your first session. Make sure your venv is active.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2761"/>
          </w:tcPr>
          <w:p>
            <w:pPr>
              <w:ind w:left="216" w:right="216"/>
            </w:pPr>
            <w:r>
              <w:rPr>
                <w:rFonts w:ascii="Courier New" w:hAnsi="Courier New"/>
                <w:color w:val="FFFFFF"/>
                <w:sz w:val="19"/>
              </w:rPr>
              <w:t>source ~/agentic-ai/.venv/bin/activate</w:t>
              <w:br/>
              <w:t>pip install langchain langchain-anthropic langchain-community langsmith</w:t>
              <w:br/>
              <w:t>pip install langgraph  # install now, use in Week 9</w:t>
              <w:br/>
              <w:t>echo 'Week 5 packages ready'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Daily Plan  (9–11 AM  |  2 hrs/day)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MON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Read ReAct paper abstract + sections 1-3. Draw the Thought→Action→Observation loop on paper. Do NOT skip this.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TUE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Install LangChain. Run the quickstart. Understand: chains, runnables, LCEL pipe syntax (|).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WED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Run a LangChain agent with 2 tools. Set up LangSmith tracing. Understand each step in the trace UI.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THU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Compare: LangChain agent vs raw Claude Tool Use. Same task, both approaches. Write down tradeoffs.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FRI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Read about supervisor/worker agent pattern. Sketch on paper: a 3-agent research system you will build in Week 9.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Resources — What to Read &amp; 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What to read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ReAct Paper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arxiv.org/abs/2210.03629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Abstract + sections 1, 2, 3. Focus on Figure 1 — the loop diagram.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LangChain: Agents Concept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python.langchain.com/docs/concepts/agents/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Read fully — foundation of everything in Month 2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LangChain: Build an Agent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python.langchain.com/docs/tutorials/agents/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Follow hands-on tutorial end-to-end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LangSmith: Tracing Quickstart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docs.smith.langchain.com/how_to_guides/tracing/trace_with_langchain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Set up tracing first — essential for debugging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Anthropic: Orchestrating Agents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docs.anthropic.com/en/docs/build-with-claude/tool-use/orchestrating-agents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Read: Subagent + Orchestrator patterns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AI Jason: ReAct from Scratch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youtube.com/watch?v=Nq9wMjEcLGo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Best visual explanation of the ReAct loop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Weekend Project — ReAct Agent From Scratch</w:t>
      </w:r>
    </w:p>
    <w:p>
      <w:pPr>
        <w:spacing w:before="200" w:after="40"/>
      </w:pPr>
      <w:r>
        <w:rPr>
          <w:b/>
          <w:color w:val="4F8EFF"/>
          <w:sz w:val="24"/>
        </w:rPr>
        <w:t>Step-by-step checklist: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1: Draw the loop on paper FIRST: User → Claude (with tools) → tool_use block → call tool → tool_result → Claude again → answer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2: Implement search_web(query) using your Serper API from Week 3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3: Implement calculate(expression) using Python's eval() with safety checks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4: Write run_react_agent(question, tools, max_iterations=10) — the core loop</w:t>
            </w:r>
          </w:p>
        </w:tc>
      </w:tr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5: Test with 5 questions requiring: search only, calculate only, both, and neither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6: Add step logging: print each iteration — 'Step N: Calling tool X with args Y'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Ready-to-Paste Claude Prompts</w:t>
      </w:r>
    </w:p>
    <w:p>
      <w:pPr>
        <w:spacing w:after="100"/>
      </w:pPr>
      <w:r>
        <w:rPr>
          <w:i w:val="0"/>
          <w:color w:val="444444"/>
          <w:sz w:val="22"/>
        </w:rPr>
        <w:t>Copy these verbatim into Claude.ai or your Python script. Fill in the [bracketed] parts.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Understanding the ReAct Loop</w:t>
              <w:br/>
            </w:r>
            <w:r>
              <w:rPr>
                <w:color w:val="444444"/>
                <w:sz w:val="20"/>
              </w:rPr>
              <w:t>I just read the ReAct paper. Explain the ReAct loop (Reason + Act) to me using a concrete example. Scenario: I ask an agent 'What is the current population of Tokyo?' Walk me through every step: (1) what Claude's Thought is, (2) what Action it takes, (3) what the Observation is, (4) how it decides to stop. Show me pseudocode of the loop, not full Python yet.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Understanding the implementation structure</w:t>
              <w:br/>
            </w:r>
            <w:r>
              <w:rPr>
                <w:color w:val="444444"/>
                <w:sz w:val="20"/>
              </w:rPr>
              <w:t>I want to implement a ReAct agent from scratch using only the Anthropic Python SDK — no LangChain. Explain the exact structure of the Python code I need. Specifically: (1) How do I set up the messages list before the first call? (2) When Claude returns a tool_use block, what does that JSON look like exactly? (3) How do I append the tool result back into messages? (4) What is the loop termination condition? Show me a skeleton with comments.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Debugging your agent loop</w:t>
              <w:br/>
            </w:r>
            <w:r>
              <w:rPr>
                <w:color w:val="444444"/>
                <w:sz w:val="20"/>
              </w:rPr>
              <w:t>My ReAct agent built with the Anthropic SDK is not working correctly. Here is my agent loop code: [paste your code]. Here is the error or unexpected behaviour: [describe it]. Tell me: (1) what the root cause is, (2) which specific line to fix, (3) the corrected code. Also tell me what I should add to my logging to catch this type of error faster next time.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End-of-Week Success Criteria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9F0"/>
          </w:tcPr>
          <w:p>
            <w:pPr>
              <w:spacing w:after="80"/>
              <w:ind w:left="144" w:right="144"/>
            </w:pPr>
            <w:r>
              <w:rPr>
                <w:b/>
                <w:color w:val="1A8A6E"/>
                <w:sz w:val="22"/>
              </w:rPr>
              <w:t>End-of-week deliverable:</w:t>
              <w:br/>
            </w:r>
            <w:r>
              <w:rPr>
                <w:color w:val="444444"/>
                <w:sz w:val="21"/>
              </w:rPr>
              <w:t>ReAct agent with 2 tools (search + calculator) built from scratch, working on 5 test questions. No LangChain.</w:t>
            </w:r>
          </w:p>
        </w:tc>
      </w:tr>
    </w:tbl>
    <w:p/>
    <w:p>
      <w:pPr>
        <w:jc w:val="center"/>
      </w:pPr>
      <w:r>
        <w:rPr>
          <w:i/>
          <w:color w:val="AAAAAA"/>
          <w:sz w:val="18"/>
        </w:rPr>
        <w:t>Agentic AI 3-Month Plan  |  Week 5 of 12  |  Month 2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