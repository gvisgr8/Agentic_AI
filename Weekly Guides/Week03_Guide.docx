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6EA4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3  —  Python for AI + Tool Use</w:t>
              <w:br/>
            </w:r>
            <w:r>
              <w:rPr>
                <w:i/>
                <w:color w:val="FFFFFF"/>
                <w:sz w:val="22"/>
              </w:rPr>
              <w:t>Give Claude the ability to take actions in the world — call APIs, read files, use the web.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Anthropic Tool Use Overview docs completely (docs.anthropic.com/en/docs/build-with-claude/tool-use/overview)</w:t>
      </w:r>
    </w:p>
    <w:p>
      <w:pPr>
        <w:pStyle w:val="ListBullet"/>
        <w:spacing w:after="60"/>
      </w:pPr>
      <w:r>
        <w:rPr>
          <w:color w:val="444444"/>
          <w:sz w:val="21"/>
        </w:rPr>
        <w:t>Read RealPython: Working with JSON — Encoding/Decoding + Working with nested data sections</w:t>
      </w:r>
    </w:p>
    <w:p>
      <w:pPr>
        <w:pStyle w:val="ListBullet"/>
        <w:spacing w:after="60"/>
      </w:pPr>
      <w:r>
        <w:rPr>
          <w:color w:val="444444"/>
          <w:sz w:val="21"/>
        </w:rPr>
        <w:t>Sign up for Serper.dev (free, 2500 searches/month) — copy API key to your .env file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requests streamlit</w:t>
              <w:br/>
              <w:t>echo 'Week 3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Python JSON mastery: parse API responses, extract nested values, handle missing keys. Write 10 exercises.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Call the Serper API from Python. Sign up → get key → make first search → parse results as list of dicts.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Read Anthropic Tool Use docs. Define a tool schema. Pass it to Claude. Parse the tool_use response block.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Build calculator tool: define add/subtract/multiply/divide as tool schema. Let Claude decide when to call it.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Connect web search + calculator as two tools. Ask Claude questions requiring one or both. Observe routing.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Tool Use Overview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docs.anthropic.com/en/docs/build-with-claude/tool-use/overview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completely — understand request/response structure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Anthropic: Implement Tool Use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docs.anthropic.com/en/docs/build-with-claude/tool-use/implement-tool-use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Follow the full guide — code every example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Tool Use Best Practices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docs.anthropic.com/en/docs/build-with-claude/tool-use/best-practices-for-tool-definitions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before writing your first schema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 Cookbook: Tool Use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github.com/anthropics/anthropic-cookbook/tree/main/tool_use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Run calculator_tool.ipynb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Serper.dev API Reference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serper.dev/api-reference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'Search API' — params: q, num, gl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RealPython: Working with JSON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realpython.com/python-json/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Encoding/Decoding + Working with nested data sections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News Aggregator Agent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Sign up at serper.dev → add SERPER_API_KEY to .env → test with one search query manually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Define 'search_web' tool schema for Claude — one required param: query (string)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Build run_agent(topic) function with the Anthropic tool use loop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Add proper stop condition: loop until Claude returns stop_reason='end_turn' with no tool calls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Build Streamlit UI: topic input, Generate button, spinner, formatted brief with sources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Add sidebar with 5 preset topics (AI News, India Tech, Global Markets, Health, Space)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Understanding Tool Use Architecture</w:t>
              <w:br/>
            </w:r>
            <w:r>
              <w:rPr>
                <w:color w:val="444444"/>
                <w:sz w:val="20"/>
              </w:rPr>
              <w:t>Explain the Anthropic Tool Use flow to me step by step, as if I'm implementing it for the first time. Specifically: (1) What exactly do I put in the 'tools' parameter of the API call? (2) How does Claude signal it wants to call a tool — what does that response look like? (3) How do I pass the tool result back? (4) How do I know when the agent is done? Show me a minimal code skeleton with comments.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the Serper search function</w:t>
              <w:br/>
            </w:r>
            <w:r>
              <w:rPr>
                <w:color w:val="444444"/>
                <w:sz w:val="20"/>
              </w:rPr>
              <w:t>Write me a Python function called search_web(query: str, num_results: int = 5) -&gt; list[dict] that calls the Serper.dev search API. Requirements: loads SERPER_API_KEY from environment, makes a POST request to https://google.serper.dev/search, returns a list of dicts each with 'title', 'url', and 'snippet' keys, handles API errors gracefully with a try/except.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Building the agent loop</w:t>
              <w:br/>
            </w:r>
            <w:r>
              <w:rPr>
                <w:color w:val="444444"/>
                <w:sz w:val="20"/>
              </w:rPr>
              <w:t>Help me build a simple news research agent using the Anthropic Python SDK with tool use. The agent should: receive a topic string, use a search_web tool to find 3-5 relevant articles, synthesise the results into a structured daily brief with sections: Summary (2 sentences), Key Developments (3 bullet points), Sources (list of URLs). Show me the complete agent loop code including how to handle the tool call and tool result messages.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News Aggregator live — searches web, produces structured brief with sources.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3 of 12  |  Month 1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