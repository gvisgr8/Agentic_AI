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20"/>
        <w:jc w:val="center"/>
      </w:pPr>
      <w:r>
        <w:rPr>
          <w:rFonts w:ascii="Calibri" w:hAnsi="Calibri"/>
          <w:b/>
          <w:i w:val="0"/>
          <w:color w:val="1E2761"/>
          <w:sz w:val="68"/>
        </w:rPr>
        <w:t>AGENTIC AI MASTERY</w:t>
      </w:r>
    </w:p>
    <w:p>
      <w:pPr>
        <w:spacing w:before="0" w:after="120"/>
        <w:jc w:val="center"/>
      </w:pPr>
      <w:r>
        <w:rPr>
          <w:rFonts w:ascii="Calibri" w:hAnsi="Calibri"/>
          <w:b w:val="0"/>
          <w:i w:val="0"/>
          <w:color w:val="1C6EA4"/>
          <w:sz w:val="30"/>
        </w:rPr>
        <w:t>Complete Study Plan  ·  Specific Resources  ·  Project Coaching Guide</w:t>
      </w:r>
    </w:p>
    <w:p>
      <w:pPr>
        <w:spacing w:before="80" w:after="600"/>
        <w:jc w:val="center"/>
      </w:pPr>
      <w:r>
        <w:rPr>
          <w:rFonts w:ascii="Calibri" w:hAnsi="Calibri"/>
          <w:b w:val="0"/>
          <w:i/>
          <w:color w:val="64748B"/>
          <w:sz w:val="24"/>
        </w:rPr>
        <w:t>May – August 2026  |  Gaurav Verma</w:t>
      </w:r>
    </w:p>
    <w:p>
      <w:pPr>
        <w:shd w:val="clear" w:color="auto" w:fill="1E2761"/>
        <w:spacing w:before="80" w:after="80"/>
      </w:pPr>
      <w:r>
        <w:rPr>
          <w:rFonts w:ascii="Calibri" w:hAnsi="Calibri"/>
          <w:b w:val="0"/>
          <w:i w:val="0"/>
          <w:color w:val="FFFFFF"/>
          <w:sz w:val="22"/>
        </w:rPr>
        <w:t>How this document works: Each week has (1) a day-by-day plan, (2) resources linked to the EXACT section you need — not just the homepage, (3) a full coach-style weekend project guide with numbered steps, research paths, and ready-to-paste Claude prompts. Use it as your daily companion.</w:t>
      </w:r>
    </w:p>
    <w:p>
      <w:r>
        <w:br w:type="page"/>
      </w:r>
    </w:p>
    <w:p>
      <w:pPr>
        <w:pBdr>
          <w:bottom w:val="single" w:sz="8" w:space="4" w:color="1E2761"/>
        </w:pBdr>
        <w:spacing w:before="320" w:after="80"/>
      </w:pPr>
      <w:r>
        <w:rPr>
          <w:rFonts w:ascii="Calibri" w:hAnsi="Calibri"/>
          <w:b/>
          <w:color w:val="1E2761"/>
          <w:sz w:val="40"/>
        </w:rPr>
        <w:t>How to Use This Guide</w:t>
      </w:r>
    </w:p>
    <w:p>
      <w:pPr>
        <w:spacing w:before="0" w:after="100"/>
      </w:pPr>
      <w:r>
        <w:rPr>
          <w:rFonts w:ascii="Calibri" w:hAnsi="Calibri"/>
          <w:b w:val="0"/>
          <w:i w:val="0"/>
          <w:color w:val="1E293B"/>
          <w:sz w:val="22"/>
        </w:rPr>
        <w:t>Every resource link goes directly to the relevant section — not the homepage. Every weekend project has numbered steps, a recommended research path, and Claude prompts you can copy-paste to get unstuck fast. You do the research; this guide shows you exactly where to look and what to ask.</w:t>
      </w:r>
    </w:p>
    <w:p>
      <w:pPr>
        <w:spacing w:before="240" w:after="60"/>
      </w:pPr>
      <w:r>
        <w:rPr>
          <w:rFonts w:ascii="Calibri" w:hAnsi="Calibri"/>
          <w:b/>
          <w:color w:val="1E2761"/>
          <w:sz w:val="30"/>
        </w:rPr>
        <w:t>Your Schedule at a Glance</w:t>
      </w:r>
    </w:p>
    <w:p>
      <w:pPr>
        <w:spacing w:before="60" w:after="60"/>
      </w:pPr>
      <w:r>
        <w:rPr>
          <w:rFonts w:ascii="Calibri" w:hAnsi="Calibri"/>
          <w:b/>
          <w:i w:val="0"/>
          <w:color w:val="1E2761"/>
          <w:sz w:val="22"/>
        </w:rPr>
        <w:t xml:space="preserve">Mon–Fri: </w:t>
      </w:r>
      <w:r>
        <w:rPr>
          <w:rFonts w:ascii="Calibri" w:hAnsi="Calibri"/>
          <w:b w:val="0"/>
          <w:i w:val="0"/>
          <w:color w:val="1E293B"/>
          <w:sz w:val="22"/>
        </w:rPr>
        <w:t>9:00–11:00 AM study block (2 hrs before your 2 PM work shift starts)</w:t>
      </w:r>
    </w:p>
    <w:p>
      <w:pPr>
        <w:spacing w:before="60" w:after="60"/>
      </w:pPr>
      <w:r>
        <w:rPr>
          <w:rFonts w:ascii="Calibri" w:hAnsi="Calibri"/>
          <w:b/>
          <w:i w:val="0"/>
          <w:color w:val="1E2761"/>
          <w:sz w:val="22"/>
        </w:rPr>
        <w:t xml:space="preserve">Saturday: </w:t>
      </w:r>
      <w:r>
        <w:rPr>
          <w:rFonts w:ascii="Calibri" w:hAnsi="Calibri"/>
          <w:b w:val="0"/>
          <w:i w:val="0"/>
          <w:color w:val="1E293B"/>
          <w:sz w:val="22"/>
        </w:rPr>
        <w:t>Morning block 2.5 hrs — deep learning + coding</w:t>
      </w:r>
    </w:p>
    <w:p>
      <w:pPr>
        <w:spacing w:before="60" w:after="60"/>
      </w:pPr>
      <w:r>
        <w:rPr>
          <w:rFonts w:ascii="Calibri" w:hAnsi="Calibri"/>
          <w:b/>
          <w:i w:val="0"/>
          <w:color w:val="1E2761"/>
          <w:sz w:val="22"/>
        </w:rPr>
        <w:t xml:space="preserve">Sunday: </w:t>
      </w:r>
      <w:r>
        <w:rPr>
          <w:rFonts w:ascii="Calibri" w:hAnsi="Calibri"/>
          <w:b w:val="0"/>
          <w:i w:val="0"/>
          <w:color w:val="1E293B"/>
          <w:sz w:val="22"/>
        </w:rPr>
        <w:t>Afternoon block 2.5 hrs — project build and finishing</w:t>
      </w:r>
    </w:p>
    <w:p>
      <w:pPr>
        <w:spacing w:before="60" w:after="60"/>
      </w:pPr>
      <w:r>
        <w:rPr>
          <w:rFonts w:ascii="Calibri" w:hAnsi="Calibri"/>
          <w:b/>
          <w:i w:val="0"/>
          <w:color w:val="1E2761"/>
          <w:sz w:val="22"/>
        </w:rPr>
        <w:t xml:space="preserve">Weekly: </w:t>
      </w:r>
      <w:r>
        <w:rPr>
          <w:rFonts w:ascii="Calibri" w:hAnsi="Calibri"/>
          <w:b w:val="0"/>
          <w:i w:val="0"/>
          <w:color w:val="1E293B"/>
          <w:sz w:val="22"/>
        </w:rPr>
        <w:t>15 hrs total  |  ~60 hrs/month  |  180 hrs over 3 months</w:t>
      </w:r>
    </w:p>
    <w:p>
      <w:pPr>
        <w:spacing w:before="240" w:after="60"/>
      </w:pPr>
      <w:r>
        <w:rPr>
          <w:rFonts w:ascii="Calibri" w:hAnsi="Calibri"/>
          <w:b/>
          <w:color w:val="1E2761"/>
          <w:sz w:val="30"/>
        </w:rPr>
        <w:t>How to Use the Claude Prompts</w:t>
      </w:r>
    </w:p>
    <w:p>
      <w:pPr>
        <w:spacing w:before="0" w:after="100"/>
      </w:pPr>
      <w:r>
        <w:rPr>
          <w:rFonts w:ascii="Calibri" w:hAnsi="Calibri"/>
          <w:b w:val="0"/>
          <w:i w:val="0"/>
          <w:color w:val="1E293B"/>
          <w:sz w:val="22"/>
        </w:rPr>
        <w:t>The yellow boxes throughout this document contain ready-to-use prompts. Open Claude.ai or your terminal with the Claude API and paste these in. They are written to give you a teaching response, not just an answer — so you learn while you build. Always follow up with: 'Can you show me a concrete code example?' or 'What are the most common mistakes beginners make here?'</w:t>
      </w:r>
    </w:p>
    <w:p>
      <w:r>
        <w:br w:type="page"/>
      </w:r>
    </w:p>
    <w:p>
      <w:pPr>
        <w:pBdr>
          <w:bottom w:val="single" w:sz="8" w:space="4" w:color="1C6EA4"/>
        </w:pBdr>
        <w:spacing w:before="320" w:after="80"/>
      </w:pPr>
      <w:r>
        <w:rPr>
          <w:rFonts w:ascii="Calibri" w:hAnsi="Calibri"/>
          <w:b/>
          <w:color w:val="1C6EA4"/>
          <w:sz w:val="40"/>
        </w:rPr>
        <w:t>MONTH 1: FOUNDATIONS  (Weeks 1–4)</w:t>
      </w:r>
    </w:p>
    <w:p>
      <w:pPr>
        <w:spacing w:before="0" w:after="100"/>
      </w:pPr>
      <w:r>
        <w:rPr>
          <w:rFonts w:ascii="Calibri" w:hAnsi="Calibri"/>
          <w:b w:val="0"/>
          <w:i w:val="0"/>
          <w:color w:val="1E293B"/>
          <w:sz w:val="22"/>
        </w:rPr>
        <w:t>Goal: Understand how LLMs work, master prompt engineering, get comfortable with Python + the Claude API, and ship your first real product — the Smart Summarizer. You will go from zero to having a live web app that real people can use.</w:t>
      </w:r>
    </w:p>
    <w:p>
      <w:pPr>
        <w:spacing w:before="240" w:after="60"/>
      </w:pPr>
      <w:r>
        <w:rPr>
          <w:rFonts w:ascii="Calibri" w:hAnsi="Calibri"/>
          <w:b/>
          <w:color w:val="1C6EA4"/>
          <w:sz w:val="30"/>
        </w:rPr>
        <w:t>Week 1 — AI &amp; LLM Foundations</w:t>
      </w:r>
    </w:p>
    <w:p>
      <w:pPr>
        <w:shd w:val="clear" w:color="auto" w:fill="E3F2FD"/>
        <w:spacing w:before="80" w:after="80"/>
      </w:pPr>
      <w:r>
        <w:rPr>
          <w:rFonts w:ascii="Calibri" w:hAnsi="Calibri"/>
          <w:b w:val="0"/>
          <w:i w:val="0"/>
          <w:color w:val="1E293B"/>
          <w:sz w:val="22"/>
        </w:rPr>
        <w:t>Theme: Before touching code, understand what you are actually working with. LLMs are prediction machines — knowing this changes how you use them.</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Watch: 3Blue1Brown neural network series (videos 1+2). Take notes on: weights, layers, activation functions.</w:t>
      </w:r>
    </w:p>
    <w:p>
      <w:pPr>
        <w:spacing w:before="60" w:after="60"/>
      </w:pPr>
      <w:r>
        <w:rPr>
          <w:rFonts w:ascii="Calibri" w:hAnsi="Calibri"/>
          <w:b/>
          <w:i w:val="0"/>
          <w:color w:val="1E2761"/>
          <w:sz w:val="22"/>
        </w:rPr>
        <w:t xml:space="preserve">Tuesday: </w:t>
      </w:r>
      <w:r>
        <w:rPr>
          <w:rFonts w:ascii="Calibri" w:hAnsi="Calibri"/>
          <w:b w:val="0"/>
          <w:i w:val="0"/>
          <w:color w:val="1E293B"/>
          <w:sz w:val="22"/>
        </w:rPr>
        <w:t>Read: Anthropic's 'Intro to Claude' + 'Models overview'. Explore Claude.ai, GPT-4o, Gemini — same prompt, compare outputs.</w:t>
      </w:r>
    </w:p>
    <w:p>
      <w:pPr>
        <w:spacing w:before="60" w:after="60"/>
      </w:pPr>
      <w:r>
        <w:rPr>
          <w:rFonts w:ascii="Calibri" w:hAnsi="Calibri"/>
          <w:b/>
          <w:i w:val="0"/>
          <w:color w:val="1E2761"/>
          <w:sz w:val="22"/>
        </w:rPr>
        <w:t xml:space="preserve">Wednesday: </w:t>
      </w:r>
      <w:r>
        <w:rPr>
          <w:rFonts w:ascii="Calibri" w:hAnsi="Calibri"/>
          <w:b w:val="0"/>
          <w:i w:val="0"/>
          <w:color w:val="1E293B"/>
          <w:sz w:val="22"/>
        </w:rPr>
        <w:t>Set up Python: install pyenv, create virtualenv, install anthropic SDK. Follow the Anthropic quickstart exactly.</w:t>
      </w:r>
    </w:p>
    <w:p>
      <w:pPr>
        <w:spacing w:before="60" w:after="60"/>
      </w:pPr>
      <w:r>
        <w:rPr>
          <w:rFonts w:ascii="Calibri" w:hAnsi="Calibri"/>
          <w:b/>
          <w:i w:val="0"/>
          <w:color w:val="1E2761"/>
          <w:sz w:val="22"/>
        </w:rPr>
        <w:t xml:space="preserve">Thursday: </w:t>
      </w:r>
      <w:r>
        <w:rPr>
          <w:rFonts w:ascii="Calibri" w:hAnsi="Calibri"/>
          <w:b w:val="0"/>
          <w:i w:val="0"/>
          <w:color w:val="1E293B"/>
          <w:sz w:val="22"/>
        </w:rPr>
        <w:t>Write your first Claude API call in Python. Try 3 different models. Print token counts. Read the API reference for 'Messages'.</w:t>
      </w:r>
    </w:p>
    <w:p>
      <w:pPr>
        <w:spacing w:before="60" w:after="60"/>
      </w:pPr>
      <w:r>
        <w:rPr>
          <w:rFonts w:ascii="Calibri" w:hAnsi="Calibri"/>
          <w:b/>
          <w:i w:val="0"/>
          <w:color w:val="1E2761"/>
          <w:sz w:val="22"/>
        </w:rPr>
        <w:t xml:space="preserve">Friday: </w:t>
      </w:r>
      <w:r>
        <w:rPr>
          <w:rFonts w:ascii="Calibri" w:hAnsi="Calibri"/>
          <w:b w:val="0"/>
          <w:i w:val="0"/>
          <w:color w:val="1E293B"/>
          <w:sz w:val="22"/>
        </w:rPr>
        <w:t>Set up GitHub. Create your first repo 'agentic-ai-projects'. Push your Week 1 scripts. Write a short README.</w:t>
      </w:r>
    </w:p>
    <w:p>
      <w:pPr>
        <w:spacing w:before="160" w:after="40"/>
      </w:pPr>
      <w:r>
        <w:rPr>
          <w:rFonts w:ascii="Calibri" w:hAnsi="Calibri"/>
          <w:b/>
          <w:color w:val="1E293B"/>
          <w:sz w:val="24"/>
        </w:rPr>
        <w:t>Targeted Resources — Week 1</w:t>
      </w:r>
    </w:p>
    <w:p>
      <w:pPr>
        <w:pStyle w:val="ListBullet"/>
        <w:spacing w:before="20" w:after="60"/>
      </w:pPr>
      <w:r>
        <w:rPr>
          <w:rFonts w:ascii="Calibri" w:hAnsi="Calibri"/>
          <w:b/>
          <w:i w:val="0"/>
          <w:color w:val="1E293B"/>
          <w:sz w:val="22"/>
        </w:rPr>
        <w:t xml:space="preserve">3Blue1Brown Neural Nets Playlist — </w:t>
      </w:r>
      <w:hyperlink r:id="rId9">
        <w:r>
          <w:rPr>
            <w:rStyle w:val="Hyperlink"/>
            <w:color w:val="1C6EA4"/>
            <w:u w:val="single"/>
            <w:sz w:val="22"/>
          </w:rPr>
          <w:t>www.youtube.com/playlist?list=PLZHQObOWTQDNU6R1_67000Dx_ZCJB-3pi</w:t>
        </w:r>
      </w:hyperlink>
      <w:r>
        <w:rPr>
          <w:rFonts w:ascii="Calibri" w:hAnsi="Calibri"/>
          <w:b w:val="0"/>
          <w:i/>
          <w:color w:val="64748B"/>
          <w:sz w:val="20"/>
        </w:rPr>
        <w:t xml:space="preserve">  &gt; Watch videos 1, 2, 3 in order. Skip the backprop video for now.</w:t>
      </w:r>
    </w:p>
    <w:p>
      <w:pPr>
        <w:pStyle w:val="ListBullet"/>
        <w:spacing w:before="20" w:after="60"/>
      </w:pPr>
      <w:r>
        <w:rPr>
          <w:rFonts w:ascii="Calibri" w:hAnsi="Calibri"/>
          <w:b/>
          <w:i w:val="0"/>
          <w:color w:val="1E293B"/>
          <w:sz w:val="22"/>
        </w:rPr>
        <w:t xml:space="preserve">Anthropic: Intro to Claude — </w:t>
      </w:r>
      <w:hyperlink r:id="rId10">
        <w:r>
          <w:rPr>
            <w:rStyle w:val="Hyperlink"/>
            <w:color w:val="1C6EA4"/>
            <w:u w:val="single"/>
            <w:sz w:val="22"/>
          </w:rPr>
          <w:t>docs.anthropic.com/en/docs/intro-to-claude</w:t>
        </w:r>
      </w:hyperlink>
      <w:r>
        <w:rPr>
          <w:rFonts w:ascii="Calibri" w:hAnsi="Calibri"/>
          <w:b w:val="0"/>
          <w:i/>
          <w:color w:val="64748B"/>
          <w:sz w:val="20"/>
        </w:rPr>
        <w:t xml:space="preserve">  &gt; Read: 'What is Claude' + 'Claude's key capabilities' sections</w:t>
      </w:r>
    </w:p>
    <w:p>
      <w:pPr>
        <w:pStyle w:val="ListBullet"/>
        <w:spacing w:before="20" w:after="60"/>
      </w:pPr>
      <w:r>
        <w:rPr>
          <w:rFonts w:ascii="Calibri" w:hAnsi="Calibri"/>
          <w:b/>
          <w:i w:val="0"/>
          <w:color w:val="1E293B"/>
          <w:sz w:val="22"/>
        </w:rPr>
        <w:t xml:space="preserve">Anthropic: Models Overview — </w:t>
      </w:r>
      <w:hyperlink r:id="rId11">
        <w:r>
          <w:rPr>
            <w:rStyle w:val="Hyperlink"/>
            <w:color w:val="1C6EA4"/>
            <w:u w:val="single"/>
            <w:sz w:val="22"/>
          </w:rPr>
          <w:t>docs.anthropic.com/en/docs/about-claude/models/overview</w:t>
        </w:r>
      </w:hyperlink>
      <w:r>
        <w:rPr>
          <w:rFonts w:ascii="Calibri" w:hAnsi="Calibri"/>
          <w:b w:val="0"/>
          <w:i/>
          <w:color w:val="64748B"/>
          <w:sz w:val="20"/>
        </w:rPr>
        <w:t xml:space="preserve">  &gt; Compare Haiku vs Sonnet vs Opus — know when to use each</w:t>
      </w:r>
    </w:p>
    <w:p>
      <w:pPr>
        <w:pStyle w:val="ListBullet"/>
        <w:spacing w:before="20" w:after="60"/>
      </w:pPr>
      <w:r>
        <w:rPr>
          <w:rFonts w:ascii="Calibri" w:hAnsi="Calibri"/>
          <w:b/>
          <w:i w:val="0"/>
          <w:color w:val="1E293B"/>
          <w:sz w:val="22"/>
        </w:rPr>
        <w:t xml:space="preserve">Anthropic: Quickstart (first API call) — </w:t>
      </w:r>
      <w:hyperlink r:id="rId12">
        <w:r>
          <w:rPr>
            <w:rStyle w:val="Hyperlink"/>
            <w:color w:val="1C6EA4"/>
            <w:u w:val="single"/>
            <w:sz w:val="22"/>
          </w:rPr>
          <w:t>docs.anthropic.com/en/docs/quickstart</w:t>
        </w:r>
      </w:hyperlink>
      <w:r>
        <w:rPr>
          <w:rFonts w:ascii="Calibri" w:hAnsi="Calibri"/>
          <w:b w:val="0"/>
          <w:i/>
          <w:color w:val="64748B"/>
          <w:sz w:val="20"/>
        </w:rPr>
        <w:t xml:space="preserve">  &gt; Follow every step — this is your Python environment setup</w:t>
      </w:r>
    </w:p>
    <w:p>
      <w:pPr>
        <w:pStyle w:val="ListBullet"/>
        <w:spacing w:before="20" w:after="60"/>
      </w:pPr>
      <w:r>
        <w:rPr>
          <w:rFonts w:ascii="Calibri" w:hAnsi="Calibri"/>
          <w:b/>
          <w:i w:val="0"/>
          <w:color w:val="1E293B"/>
          <w:sz w:val="22"/>
        </w:rPr>
        <w:t xml:space="preserve">Anthropic Python SDK README — </w:t>
      </w:r>
      <w:hyperlink r:id="rId13">
        <w:r>
          <w:rPr>
            <w:rStyle w:val="Hyperlink"/>
            <w:color w:val="1C6EA4"/>
            <w:u w:val="single"/>
            <w:sz w:val="22"/>
          </w:rPr>
          <w:t>github.com/anthropics/anthropic-sdk-python#readme</w:t>
        </w:r>
      </w:hyperlink>
      <w:r>
        <w:rPr>
          <w:rFonts w:ascii="Calibri" w:hAnsi="Calibri"/>
          <w:b w:val="0"/>
          <w:i/>
          <w:color w:val="64748B"/>
          <w:sz w:val="20"/>
        </w:rPr>
        <w:t xml:space="preserve">  &gt; Read the installation + basic usage section only</w:t>
      </w:r>
    </w:p>
    <w:p>
      <w:pPr>
        <w:pStyle w:val="ListBullet"/>
        <w:spacing w:before="20" w:after="60"/>
      </w:pPr>
      <w:r>
        <w:rPr>
          <w:rFonts w:ascii="Calibri" w:hAnsi="Calibri"/>
          <w:b/>
          <w:i w:val="0"/>
          <w:color w:val="1E293B"/>
          <w:sz w:val="22"/>
        </w:rPr>
        <w:t xml:space="preserve">Stephen Wolfram: What Is ChatGPT Doing? — </w:t>
      </w:r>
      <w:hyperlink r:id="rId14">
        <w:r>
          <w:rPr>
            <w:rStyle w:val="Hyperlink"/>
            <w:color w:val="1C6EA4"/>
            <w:u w:val="single"/>
            <w:sz w:val="22"/>
          </w:rPr>
          <w:t>writings.stephenwolfram.com/2023/02/what-is-chatgpt-doing-and-why-does-it-work/</w:t>
        </w:r>
      </w:hyperlink>
      <w:r>
        <w:rPr>
          <w:rFonts w:ascii="Calibri" w:hAnsi="Calibri"/>
          <w:b w:val="0"/>
          <w:i/>
          <w:color w:val="64748B"/>
          <w:sz w:val="20"/>
        </w:rPr>
        <w:t xml:space="preserve">  &gt; Read sections 1–4 only (tokens, probabilities, training). Skip the math.</w:t>
      </w:r>
    </w:p>
    <w:p>
      <w:pPr>
        <w:spacing w:before="160" w:after="40"/>
      </w:pPr>
      <w:r>
        <w:rPr>
          <w:rFonts w:ascii="Calibri" w:hAnsi="Calibri"/>
          <w:b/>
          <w:color w:val="1E293B"/>
          <w:sz w:val="24"/>
        </w:rPr>
        <w:t>Research Path for Monday</w:t>
      </w:r>
    </w:p>
    <w:p>
      <w:pPr>
        <w:spacing w:before="0" w:after="100"/>
      </w:pPr>
      <w:r>
        <w:rPr>
          <w:rFonts w:ascii="Calibri" w:hAnsi="Calibri"/>
          <w:b w:val="0"/>
          <w:i w:val="0"/>
          <w:color w:val="1E293B"/>
          <w:sz w:val="22"/>
        </w:rPr>
        <w:t>When you finish the 3Blue1Brown videos, research these terms in order. For each one, ask Claude to explain it in plain English before reading the technical definition:</w:t>
      </w:r>
    </w:p>
    <w:p>
      <w:pPr>
        <w:pStyle w:val="ListBullet"/>
        <w:spacing w:before="20" w:after="60"/>
      </w:pPr>
      <w:r>
        <w:rPr>
          <w:rFonts w:ascii="Calibri" w:hAnsi="Calibri"/>
          <w:b w:val="0"/>
          <w:i w:val="0"/>
          <w:color w:val="1E293B"/>
          <w:sz w:val="22"/>
        </w:rPr>
        <w:t>Token vs word — why does Claude count tokens not words?</w:t>
      </w:r>
    </w:p>
    <w:p>
      <w:pPr>
        <w:pStyle w:val="ListBullet"/>
        <w:spacing w:before="20" w:after="60"/>
      </w:pPr>
      <w:r>
        <w:rPr>
          <w:rFonts w:ascii="Calibri" w:hAnsi="Calibri"/>
          <w:b w:val="0"/>
          <w:i w:val="0"/>
          <w:color w:val="1E293B"/>
          <w:sz w:val="22"/>
        </w:rPr>
        <w:t>Context window — what happens when you exceed it?</w:t>
      </w:r>
    </w:p>
    <w:p>
      <w:pPr>
        <w:pStyle w:val="ListBullet"/>
        <w:spacing w:before="20" w:after="60"/>
      </w:pPr>
      <w:r>
        <w:rPr>
          <w:rFonts w:ascii="Calibri" w:hAnsi="Calibri"/>
          <w:b w:val="0"/>
          <w:i w:val="0"/>
          <w:color w:val="1E293B"/>
          <w:sz w:val="22"/>
        </w:rPr>
        <w:t>Temperature — what does 0 mean vs 1.0 vs 2.0?</w:t>
      </w:r>
    </w:p>
    <w:p>
      <w:pPr>
        <w:pStyle w:val="ListBullet"/>
        <w:spacing w:before="20" w:after="60"/>
      </w:pPr>
      <w:r>
        <w:rPr>
          <w:rFonts w:ascii="Calibri" w:hAnsi="Calibri"/>
          <w:b w:val="0"/>
          <w:i w:val="0"/>
          <w:color w:val="1E293B"/>
          <w:sz w:val="22"/>
        </w:rPr>
        <w:t>Embedding — how does a word become a number?</w:t>
      </w:r>
    </w:p>
    <w:p>
      <w:pPr>
        <w:shd w:val="clear" w:color="auto" w:fill="FFF8E1"/>
        <w:spacing w:before="80" w:after="80"/>
      </w:pPr>
      <w:r>
        <w:rPr>
          <w:rFonts w:ascii="Calibri" w:hAnsi="Calibri"/>
          <w:b/>
          <w:i w:val="0"/>
          <w:color w:val="8B6000"/>
          <w:sz w:val="20"/>
        </w:rPr>
        <w:t>Claude Prompt — Understanding Tokens</w:t>
      </w:r>
    </w:p>
    <w:p>
      <w:pPr>
        <w:shd w:val="clear" w:color="auto" w:fill="FFFDE7"/>
        <w:spacing w:before="0" w:after="120"/>
        <w:ind w:left="360" w:right="360"/>
      </w:pPr>
      <w:r>
        <w:rPr>
          <w:rFonts w:ascii="Calibri" w:hAnsi="Calibri"/>
          <w:b w:val="0"/>
          <w:i/>
          <w:color w:val="332200"/>
          <w:sz w:val="20"/>
        </w:rPr>
        <w:t>I'm just starting to learn about LLMs. Can you explain what a 'token' is in plain English — not a technical definition, but a real analogy that helps me understand why it matters for building AI apps? Then show me a concrete example of how the sentence 'I am building an AI product' would be tokenized, and explain why token count affects my API costs.</w:t>
      </w:r>
    </w:p>
    <w:p>
      <w:pPr>
        <w:shd w:val="clear" w:color="auto" w:fill="FFF8E1"/>
        <w:spacing w:before="80" w:after="80"/>
      </w:pPr>
      <w:r>
        <w:rPr>
          <w:rFonts w:ascii="Calibri" w:hAnsi="Calibri"/>
          <w:b/>
          <w:i w:val="0"/>
          <w:color w:val="8B6000"/>
          <w:sz w:val="20"/>
        </w:rPr>
        <w:t>Claude Prompt — Understanding Context Windows</w:t>
      </w:r>
    </w:p>
    <w:p>
      <w:pPr>
        <w:shd w:val="clear" w:color="auto" w:fill="FFFDE7"/>
        <w:spacing w:before="0" w:after="120"/>
        <w:ind w:left="360" w:right="360"/>
      </w:pPr>
      <w:r>
        <w:rPr>
          <w:rFonts w:ascii="Calibri" w:hAnsi="Calibri"/>
          <w:b w:val="0"/>
          <w:i/>
          <w:color w:val="332200"/>
          <w:sz w:val="20"/>
        </w:rPr>
        <w:t>Explain context windows to me like I'm building my first app. What is the practical implication of a 200k token context window? Give me 3 real scenarios where I would hit the limit and what would happen to my application when I do. What strategies do developers use to work around this?</w:t>
      </w:r>
    </w:p>
    <w:p>
      <w:pPr>
        <w:shd w:val="clear" w:color="auto" w:fill="1C6EA4"/>
        <w:spacing w:before="80" w:after="80"/>
      </w:pPr>
      <w:r>
        <w:rPr>
          <w:rFonts w:ascii="Calibri" w:hAnsi="Calibri"/>
          <w:b/>
          <w:i w:val="0"/>
          <w:color w:val="FFFFFF"/>
          <w:sz w:val="26"/>
        </w:rPr>
        <w:t>WEEKEND PROJECT 1 — Text Classifier App  (5 hrs)</w:t>
      </w:r>
    </w:p>
    <w:p>
      <w:pPr>
        <w:spacing w:before="0" w:after="100"/>
      </w:pPr>
      <w:r>
        <w:rPr>
          <w:rFonts w:ascii="Calibri" w:hAnsi="Calibri"/>
          <w:b w:val="0"/>
          <w:i w:val="0"/>
          <w:color w:val="1E293B"/>
          <w:sz w:val="22"/>
        </w:rPr>
        <w:t>Build a Streamlit web app that classifies any text into one of 5 categories using Claude. This project teaches you: prompt design, the Claude API, basic Python app structure, and deployment. These are the four pillars you will use every single week going forward.</w:t>
      </w:r>
    </w:p>
    <w:p>
      <w:pPr>
        <w:spacing w:before="160" w:after="40"/>
      </w:pPr>
      <w:r>
        <w:rPr>
          <w:rFonts w:ascii="Calibri" w:hAnsi="Calibri"/>
          <w:b/>
          <w:color w:val="1E293B"/>
          <w:sz w:val="24"/>
        </w:rPr>
        <w:t>Coach's Guidance</w:t>
      </w:r>
    </w:p>
    <w:p>
      <w:pPr>
        <w:spacing w:before="0" w:after="100"/>
      </w:pPr>
      <w:r>
        <w:rPr>
          <w:rFonts w:ascii="Calibri" w:hAnsi="Calibri"/>
          <w:b w:val="0"/>
          <w:i w:val="0"/>
          <w:color w:val="1E293B"/>
          <w:sz w:val="22"/>
        </w:rPr>
        <w:t>Do not try to code this from memory. Use Claude as your pair programmer the entire way. Your goal is not to write perfect code — it is to get something running and understand every line. If something confuses you, stop and ask Claude before moving on.</w:t>
      </w:r>
    </w:p>
    <w:p>
      <w:pPr>
        <w:spacing w:before="100" w:after="40"/>
      </w:pPr>
      <w:r>
        <w:rPr>
          <w:rFonts w:ascii="Calibri" w:hAnsi="Calibri"/>
          <w:b/>
          <w:i w:val="0"/>
          <w:color w:val="1E2761"/>
          <w:sz w:val="22"/>
        </w:rPr>
        <w:t xml:space="preserve">Step 1: </w:t>
      </w:r>
      <w:r>
        <w:rPr>
          <w:rFonts w:ascii="Calibri" w:hAnsi="Calibri"/>
          <w:b/>
          <w:i w:val="0"/>
          <w:color w:val="1E293B"/>
          <w:sz w:val="22"/>
        </w:rPr>
        <w:t>Set up your project folder</w:t>
      </w:r>
    </w:p>
    <w:p>
      <w:pPr>
        <w:spacing w:before="0" w:after="80"/>
        <w:ind w:left="432"/>
      </w:pPr>
      <w:r>
        <w:rPr>
          <w:rFonts w:ascii="Calibri" w:hAnsi="Calibri"/>
          <w:b w:val="0"/>
          <w:i w:val="0"/>
          <w:color w:val="1E293B"/>
          <w:sz w:val="22"/>
        </w:rPr>
        <w:t>Create a new folder: mkdir week1-classifier. Inside it, create: app.py, requirements.txt, .env, .gitignore. In .gitignore add: .env and __pycache__/. In requirements.txt add: anthropic streamlit python-dotenv. Run: pip install -r requirements.txt</w:t>
      </w:r>
    </w:p>
    <w:p>
      <w:pPr>
        <w:spacing w:before="100" w:after="40"/>
      </w:pPr>
      <w:r>
        <w:rPr>
          <w:rFonts w:ascii="Calibri" w:hAnsi="Calibri"/>
          <w:b/>
          <w:i w:val="0"/>
          <w:color w:val="1E2761"/>
          <w:sz w:val="22"/>
        </w:rPr>
        <w:t xml:space="preserve">Step 2: </w:t>
      </w:r>
      <w:r>
        <w:rPr>
          <w:rFonts w:ascii="Calibri" w:hAnsi="Calibri"/>
          <w:b/>
          <w:i w:val="0"/>
          <w:color w:val="1E293B"/>
          <w:sz w:val="22"/>
        </w:rPr>
        <w:t>Write the classification prompt</w:t>
      </w:r>
    </w:p>
    <w:p>
      <w:pPr>
        <w:spacing w:before="0" w:after="80"/>
        <w:ind w:left="432"/>
      </w:pPr>
      <w:r>
        <w:rPr>
          <w:rFonts w:ascii="Calibri" w:hAnsi="Calibri"/>
          <w:b w:val="0"/>
          <w:i w:val="0"/>
          <w:color w:val="1E293B"/>
          <w:sz w:val="22"/>
        </w:rPr>
        <w:t>Before writing any code, design your prompt in Claude.ai first. Your prompt needs to: define the 5 categories (Tech, Health, Finance, Sports, Entertainment), instruct Claude to output ONLY the category name, and handle edge cases where the text doesn't fit any category. Test it with 5 different texts manually in Claude.ai before putting it in code.</w:t>
      </w:r>
    </w:p>
    <w:p>
      <w:pPr>
        <w:shd w:val="clear" w:color="auto" w:fill="FFF8E1"/>
        <w:spacing w:before="80" w:after="80"/>
      </w:pPr>
      <w:r>
        <w:rPr>
          <w:rFonts w:ascii="Calibri" w:hAnsi="Calibri"/>
          <w:b/>
          <w:i w:val="0"/>
          <w:color w:val="8B6000"/>
          <w:sz w:val="20"/>
        </w:rPr>
        <w:t>Claude Prompt — Designing your classifier prompt (paste this into Claude.ai first)</w:t>
      </w:r>
    </w:p>
    <w:p>
      <w:pPr>
        <w:shd w:val="clear" w:color="auto" w:fill="FFFDE7"/>
        <w:spacing w:before="0" w:after="120"/>
        <w:ind w:left="360" w:right="360"/>
      </w:pPr>
      <w:r>
        <w:rPr>
          <w:rFonts w:ascii="Calibri" w:hAnsi="Calibri"/>
          <w:b w:val="0"/>
          <w:i/>
          <w:color w:val="332200"/>
          <w:sz w:val="20"/>
        </w:rPr>
        <w:t>I want to build a text classifier. Help me write a system prompt that classifies any text into exactly one of these 5 categories: Technology, Health &amp; Wellness, Finance, Sports, Entertainment. Requirements: output ONLY the category name (no explanation), handle edge cases with 'General' as fallback, be accurate on short texts like headlines. Show me the system prompt, then test it on these 5 examples: 'Apple releases new iPhone', 'Stock market crashes 500 points', 'Barcelona wins Champions League', 'New vaccine approved for flu', 'Random thought about my day'.</w:t>
      </w:r>
    </w:p>
    <w:p>
      <w:pPr>
        <w:spacing w:before="100" w:after="40"/>
      </w:pPr>
      <w:r>
        <w:rPr>
          <w:rFonts w:ascii="Calibri" w:hAnsi="Calibri"/>
          <w:b/>
          <w:i w:val="0"/>
          <w:color w:val="1E2761"/>
          <w:sz w:val="22"/>
        </w:rPr>
        <w:t xml:space="preserve">Step 3: </w:t>
      </w:r>
      <w:r>
        <w:rPr>
          <w:rFonts w:ascii="Calibri" w:hAnsi="Calibri"/>
          <w:b/>
          <w:i w:val="0"/>
          <w:color w:val="1E293B"/>
          <w:sz w:val="22"/>
        </w:rPr>
        <w:t>Write the Python API call</w:t>
      </w:r>
    </w:p>
    <w:p>
      <w:pPr>
        <w:spacing w:before="0" w:after="80"/>
        <w:ind w:left="432"/>
      </w:pPr>
      <w:r>
        <w:rPr>
          <w:rFonts w:ascii="Calibri" w:hAnsi="Calibri"/>
          <w:b w:val="0"/>
          <w:i w:val="0"/>
          <w:color w:val="1E293B"/>
          <w:sz w:val="22"/>
        </w:rPr>
        <w:t>In app.py, write a function classify_text(text) that calls the Claude API and returns a category. Use the SDK: client = anthropic.Anthropic(). Use claude-haiku-4-5 (cheapest). Print the result to terminal first — do not build the UI yet. Test with 3 inputs.</w:t>
      </w:r>
    </w:p>
    <w:p>
      <w:pPr>
        <w:shd w:val="clear" w:color="auto" w:fill="FFF8E1"/>
        <w:spacing w:before="80" w:after="80"/>
      </w:pPr>
      <w:r>
        <w:rPr>
          <w:rFonts w:ascii="Calibri" w:hAnsi="Calibri"/>
          <w:b/>
          <w:i w:val="0"/>
          <w:color w:val="8B6000"/>
          <w:sz w:val="20"/>
        </w:rPr>
        <w:t>Claude Prompt — Getting your API call code (paste into Claude)</w:t>
      </w:r>
    </w:p>
    <w:p>
      <w:pPr>
        <w:shd w:val="clear" w:color="auto" w:fill="FFFDE7"/>
        <w:spacing w:before="0" w:after="120"/>
        <w:ind w:left="360" w:right="360"/>
      </w:pPr>
      <w:r>
        <w:rPr>
          <w:rFonts w:ascii="Calibri" w:hAnsi="Calibri"/>
          <w:b w:val="0"/>
          <w:i/>
          <w:color w:val="332200"/>
          <w:sz w:val="20"/>
        </w:rPr>
        <w:t>I'm building a text classifier using the Anthropic Python SDK. Write me a clean Python function called classify_text(text: str) -&gt; str that: loads the API key from .env using python-dotenv, calls claude-haiku-4-5-20251001, uses this system prompt: [paste your prompt from Step 2], handles API errors with a try/except and returns 'Error' if it fails, and returns just the category string. Show me the complete function with all imports.</w:t>
      </w:r>
    </w:p>
    <w:p>
      <w:pPr>
        <w:spacing w:before="100" w:after="40"/>
      </w:pPr>
      <w:r>
        <w:rPr>
          <w:rFonts w:ascii="Calibri" w:hAnsi="Calibri"/>
          <w:b/>
          <w:i w:val="0"/>
          <w:color w:val="1E2761"/>
          <w:sz w:val="22"/>
        </w:rPr>
        <w:t xml:space="preserve">Step 4: </w:t>
      </w:r>
      <w:r>
        <w:rPr>
          <w:rFonts w:ascii="Calibri" w:hAnsi="Calibri"/>
          <w:b/>
          <w:i w:val="0"/>
          <w:color w:val="1E293B"/>
          <w:sz w:val="22"/>
        </w:rPr>
        <w:t>Build the Streamlit UI</w:t>
      </w:r>
    </w:p>
    <w:p>
      <w:pPr>
        <w:spacing w:before="0" w:after="80"/>
        <w:ind w:left="432"/>
      </w:pPr>
      <w:r>
        <w:rPr>
          <w:rFonts w:ascii="Calibri" w:hAnsi="Calibri"/>
          <w:b w:val="0"/>
          <w:i w:val="0"/>
          <w:color w:val="1E293B"/>
          <w:sz w:val="22"/>
        </w:rPr>
        <w:t>Add the Streamlit interface around your function. You need: a title, a text_area for input, a button that triggers classification, and a big colored box showing the result. Run it locally with: streamlit run app.py</w:t>
      </w:r>
    </w:p>
    <w:p>
      <w:pPr>
        <w:shd w:val="clear" w:color="auto" w:fill="FFF8E1"/>
        <w:spacing w:before="80" w:after="80"/>
      </w:pPr>
      <w:r>
        <w:rPr>
          <w:rFonts w:ascii="Calibri" w:hAnsi="Calibri"/>
          <w:b/>
          <w:i w:val="0"/>
          <w:color w:val="8B6000"/>
          <w:sz w:val="20"/>
        </w:rPr>
        <w:t>Claude Prompt — Building the Streamlit UI</w:t>
      </w:r>
    </w:p>
    <w:p>
      <w:pPr>
        <w:shd w:val="clear" w:color="auto" w:fill="FFFDE7"/>
        <w:spacing w:before="0" w:after="120"/>
        <w:ind w:left="360" w:right="360"/>
      </w:pPr>
      <w:r>
        <w:rPr>
          <w:rFonts w:ascii="Calibri" w:hAnsi="Calibri"/>
          <w:b w:val="0"/>
          <w:i/>
          <w:color w:val="332200"/>
          <w:sz w:val="20"/>
        </w:rPr>
        <w:t>I have a Python function classify_text(text) that calls the Claude API. Now I want to wrap it in a Streamlit UI. Write the complete Streamlit app.py that includes: a page title and subtitle, a text_area for the user to paste text, a 'Classify' button, a spinner while the API call is running, a colored success/info box showing the category result, and a counter showing how many classifications have been done this session. Show the complete file including imports and the classify_text function.</w:t>
      </w:r>
    </w:p>
    <w:p>
      <w:pPr>
        <w:spacing w:before="100" w:after="40"/>
      </w:pPr>
      <w:r>
        <w:rPr>
          <w:rFonts w:ascii="Calibri" w:hAnsi="Calibri"/>
          <w:b/>
          <w:i w:val="0"/>
          <w:color w:val="1E2761"/>
          <w:sz w:val="22"/>
        </w:rPr>
        <w:t xml:space="preserve">Step 5: </w:t>
      </w:r>
      <w:r>
        <w:rPr>
          <w:rFonts w:ascii="Calibri" w:hAnsi="Calibri"/>
          <w:b/>
          <w:i w:val="0"/>
          <w:color w:val="1E293B"/>
          <w:sz w:val="22"/>
        </w:rPr>
        <w:t>Deploy to Streamlit Cloud (free)</w:t>
      </w:r>
    </w:p>
    <w:p>
      <w:pPr>
        <w:spacing w:before="0" w:after="80"/>
        <w:ind w:left="432"/>
      </w:pPr>
      <w:r>
        <w:rPr>
          <w:rFonts w:ascii="Calibri" w:hAnsi="Calibri"/>
          <w:b w:val="0"/>
          <w:i w:val="0"/>
          <w:color w:val="1E293B"/>
          <w:sz w:val="22"/>
        </w:rPr>
        <w:t>Push your code to GitHub (make sure .env is in .gitignore). Go to share.streamlit.io. Connect your GitHub account. Select your repo and app.py. Add your ANTHROPIC_API_KEY in the Secrets section (Settings &gt; Secrets). Click Deploy. You will get a public URL in ~2 minutes.</w:t>
      </w:r>
    </w:p>
    <w:p>
      <w:pPr>
        <w:pStyle w:val="ListBullet"/>
        <w:spacing w:before="20" w:after="60"/>
      </w:pPr>
      <w:hyperlink r:id="rId15">
        <w:r>
          <w:rPr>
            <w:rStyle w:val="Hyperlink"/>
            <w:color w:val="1C6EA4"/>
            <w:u w:val="single"/>
            <w:sz w:val="22"/>
          </w:rPr>
          <w:t>Streamlit Cloud — free deployment</w:t>
        </w:r>
      </w:hyperlink>
      <w:r>
        <w:rPr>
          <w:rFonts w:ascii="Calibri" w:hAnsi="Calibri"/>
          <w:b w:val="0"/>
          <w:i/>
          <w:color w:val="64748B"/>
          <w:sz w:val="22"/>
        </w:rPr>
        <w:t xml:space="preserve"> (connect GitHub, add API key in Secrets)</w:t>
      </w:r>
    </w:p>
    <w:p>
      <w:pPr>
        <w:pStyle w:val="ListBullet"/>
        <w:spacing w:before="20" w:after="60"/>
      </w:pPr>
      <w:hyperlink r:id="rId16">
        <w:r>
          <w:rPr>
            <w:rStyle w:val="Hyperlink"/>
            <w:color w:val="1C6EA4"/>
            <w:u w:val="single"/>
            <w:sz w:val="22"/>
          </w:rPr>
          <w:t>Streamlit deploy docs — exact steps with screenshots</w:t>
        </w:r>
      </w:hyperlink>
    </w:p>
    <w:p>
      <w:pPr>
        <w:spacing w:before="100" w:after="40"/>
      </w:pPr>
      <w:r>
        <w:rPr>
          <w:rFonts w:ascii="Calibri" w:hAnsi="Calibri"/>
          <w:b/>
          <w:i w:val="0"/>
          <w:color w:val="1E2761"/>
          <w:sz w:val="22"/>
        </w:rPr>
        <w:t xml:space="preserve">Step 6: </w:t>
      </w:r>
      <w:r>
        <w:rPr>
          <w:rFonts w:ascii="Calibri" w:hAnsi="Calibri"/>
          <w:b/>
          <w:i w:val="0"/>
          <w:color w:val="1E293B"/>
          <w:sz w:val="22"/>
        </w:rPr>
        <w:t>Test and share</w:t>
      </w:r>
    </w:p>
    <w:p>
      <w:pPr>
        <w:spacing w:before="0" w:after="80"/>
        <w:ind w:left="432"/>
      </w:pPr>
      <w:r>
        <w:rPr>
          <w:rFonts w:ascii="Calibri" w:hAnsi="Calibri"/>
          <w:b w:val="0"/>
          <w:i w:val="0"/>
          <w:color w:val="1E293B"/>
          <w:sz w:val="22"/>
        </w:rPr>
        <w:t>Open your live URL. Test with 10 different texts. Share the URL on LinkedIn with a screenshot. Write one sentence: what it does and what you learned building it. This is your first public proof of work.</w:t>
      </w:r>
    </w:p>
    <w:p>
      <w:pPr>
        <w:shd w:val="clear" w:color="auto" w:fill="FFF8E1"/>
        <w:spacing w:before="80" w:after="80"/>
      </w:pPr>
      <w:r>
        <w:rPr>
          <w:rFonts w:ascii="Calibri" w:hAnsi="Calibri"/>
          <w:b/>
          <w:i w:val="0"/>
          <w:color w:val="8B6000"/>
          <w:sz w:val="20"/>
        </w:rPr>
        <w:t>Claude Prompt — Debugging: if your app crashes</w:t>
      </w:r>
    </w:p>
    <w:p>
      <w:pPr>
        <w:shd w:val="clear" w:color="auto" w:fill="FFFDE7"/>
        <w:spacing w:before="0" w:after="120"/>
        <w:ind w:left="360" w:right="360"/>
      </w:pPr>
      <w:r>
        <w:rPr>
          <w:rFonts w:ascii="Calibri" w:hAnsi="Calibri"/>
          <w:b w:val="0"/>
          <w:i/>
          <w:color w:val="332200"/>
          <w:sz w:val="20"/>
        </w:rPr>
        <w:t>My Streamlit app using the Anthropic Python SDK is crashing with this error: [paste the error]. I'm a beginner. Explain: (1) what this error means in plain English, (2) exactly which line is causing it, (3) the fix with the corrected code. Don't rewrite the whole app — just fix the specific problem.</w:t>
      </w:r>
    </w:p>
    <w:p>
      <w:pPr>
        <w:shd w:val="clear" w:color="auto" w:fill="1C6EA4"/>
        <w:spacing w:before="80" w:after="80"/>
      </w:pPr>
      <w:r>
        <w:rPr>
          <w:rFonts w:ascii="Calibri" w:hAnsi="Calibri"/>
          <w:b/>
          <w:i w:val="0"/>
          <w:color w:val="FFFFFF"/>
          <w:sz w:val="24"/>
        </w:rPr>
        <w:t>Week 1 Deliverable: Text classifier live at a public Streamlit URL. Screenshot saved.</w:t>
      </w:r>
    </w:p>
    <w:p>
      <w:pPr>
        <w:spacing w:before="240" w:after="60"/>
      </w:pPr>
      <w:r>
        <w:rPr>
          <w:rFonts w:ascii="Calibri" w:hAnsi="Calibri"/>
          <w:b/>
          <w:color w:val="1C6EA4"/>
          <w:sz w:val="30"/>
        </w:rPr>
        <w:t>Week 2 — Prompt Engineering Mastery</w:t>
      </w:r>
    </w:p>
    <w:p>
      <w:pPr>
        <w:shd w:val="clear" w:color="auto" w:fill="E3F2FD"/>
        <w:spacing w:before="80" w:after="80"/>
      </w:pPr>
      <w:r>
        <w:rPr>
          <w:rFonts w:ascii="Calibri" w:hAnsi="Calibri"/>
          <w:b w:val="0"/>
          <w:i w:val="0"/>
          <w:color w:val="1E293B"/>
          <w:sz w:val="22"/>
        </w:rPr>
        <w:t>Theme: Prompting is the highest-leverage skill in AI. A better prompt costs nothing and can 10x the quality of your output.</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Read Anthropic's full Prompt Engineering guide — intro through 'Use XML tags'. Take notes on each technique.</w:t>
      </w:r>
    </w:p>
    <w:p>
      <w:pPr>
        <w:spacing w:before="60" w:after="60"/>
      </w:pPr>
      <w:r>
        <w:rPr>
          <w:rFonts w:ascii="Calibri" w:hAnsi="Calibri"/>
          <w:b/>
          <w:i w:val="0"/>
          <w:color w:val="1E2761"/>
          <w:sz w:val="22"/>
        </w:rPr>
        <w:t xml:space="preserve">Tuesday: </w:t>
      </w:r>
      <w:r>
        <w:rPr>
          <w:rFonts w:ascii="Calibri" w:hAnsi="Calibri"/>
          <w:b w:val="0"/>
          <w:i w:val="0"/>
          <w:color w:val="1E293B"/>
          <w:sz w:val="22"/>
        </w:rPr>
        <w:t>Practice chain-of-thought: take 3 tasks and write zero-shot vs CoT versions. Measure output quality difference.</w:t>
      </w:r>
    </w:p>
    <w:p>
      <w:pPr>
        <w:spacing w:before="60" w:after="60"/>
      </w:pPr>
      <w:r>
        <w:rPr>
          <w:rFonts w:ascii="Calibri" w:hAnsi="Calibri"/>
          <w:b/>
          <w:i w:val="0"/>
          <w:color w:val="1E2761"/>
          <w:sz w:val="22"/>
        </w:rPr>
        <w:t xml:space="preserve">Wednesday: </w:t>
      </w:r>
      <w:r>
        <w:rPr>
          <w:rFonts w:ascii="Calibri" w:hAnsi="Calibri"/>
          <w:b w:val="0"/>
          <w:i w:val="0"/>
          <w:color w:val="1E293B"/>
          <w:sz w:val="22"/>
        </w:rPr>
        <w:t>Build a prompt template library: 5 reusable templates stored as Python strings. Write a PromptLibrary class.</w:t>
      </w:r>
    </w:p>
    <w:p>
      <w:pPr>
        <w:spacing w:before="60" w:after="60"/>
      </w:pPr>
      <w:r>
        <w:rPr>
          <w:rFonts w:ascii="Calibri" w:hAnsi="Calibri"/>
          <w:b/>
          <w:i w:val="0"/>
          <w:color w:val="1E2761"/>
          <w:sz w:val="22"/>
        </w:rPr>
        <w:t xml:space="preserve">Thursday: </w:t>
      </w:r>
      <w:r>
        <w:rPr>
          <w:rFonts w:ascii="Calibri" w:hAnsi="Calibri"/>
          <w:b w:val="0"/>
          <w:i w:val="0"/>
          <w:color w:val="1E293B"/>
          <w:sz w:val="22"/>
        </w:rPr>
        <w:t>Test system prompts: same user message, 5 different system prompts. Document what changes and why.</w:t>
      </w:r>
    </w:p>
    <w:p>
      <w:pPr>
        <w:spacing w:before="60" w:after="60"/>
      </w:pPr>
      <w:r>
        <w:rPr>
          <w:rFonts w:ascii="Calibri" w:hAnsi="Calibri"/>
          <w:b/>
          <w:i w:val="0"/>
          <w:color w:val="1E2761"/>
          <w:sz w:val="22"/>
        </w:rPr>
        <w:t xml:space="preserve">Friday: </w:t>
      </w:r>
      <w:r>
        <w:rPr>
          <w:rFonts w:ascii="Calibri" w:hAnsi="Calibri"/>
          <w:b w:val="0"/>
          <w:i w:val="0"/>
          <w:color w:val="1E293B"/>
          <w:sz w:val="22"/>
        </w:rPr>
        <w:t>Prompt chaining: output of prompt 1 becomes input of prompt 2. Build a 3-step chain: extract → analyse → summarise.</w:t>
      </w:r>
    </w:p>
    <w:p>
      <w:pPr>
        <w:spacing w:before="160" w:after="40"/>
      </w:pPr>
      <w:r>
        <w:rPr>
          <w:rFonts w:ascii="Calibri" w:hAnsi="Calibri"/>
          <w:b/>
          <w:color w:val="1E293B"/>
          <w:sz w:val="24"/>
        </w:rPr>
        <w:t>Targeted Resources — Week 2</w:t>
      </w:r>
    </w:p>
    <w:p>
      <w:pPr>
        <w:pStyle w:val="ListBullet"/>
        <w:spacing w:before="20" w:after="60"/>
      </w:pPr>
      <w:r>
        <w:rPr>
          <w:rFonts w:ascii="Calibri" w:hAnsi="Calibri"/>
          <w:b/>
          <w:i w:val="0"/>
          <w:color w:val="1E293B"/>
          <w:sz w:val="22"/>
        </w:rPr>
        <w:t xml:space="preserve">Anthropic: Prompt Engineering Overview — </w:t>
      </w:r>
      <w:hyperlink r:id="rId17">
        <w:r>
          <w:rPr>
            <w:rStyle w:val="Hyperlink"/>
            <w:color w:val="1C6EA4"/>
            <w:u w:val="single"/>
            <w:sz w:val="22"/>
          </w:rPr>
          <w:t>docs.anthropic.com/en/docs/build-with-claude/prompt-engineering/overview</w:t>
        </w:r>
      </w:hyperlink>
      <w:r>
        <w:rPr>
          <w:rFonts w:ascii="Calibri" w:hAnsi="Calibri"/>
          <w:b w:val="0"/>
          <w:i/>
          <w:color w:val="64748B"/>
          <w:sz w:val="20"/>
        </w:rPr>
        <w:t xml:space="preserve">  &gt; Read ALL sections in the left sidebar under 'Prompt engineering'</w:t>
      </w:r>
    </w:p>
    <w:p>
      <w:pPr>
        <w:pStyle w:val="ListBullet"/>
        <w:spacing w:before="20" w:after="60"/>
      </w:pPr>
      <w:r>
        <w:rPr>
          <w:rFonts w:ascii="Calibri" w:hAnsi="Calibri"/>
          <w:b/>
          <w:i w:val="0"/>
          <w:color w:val="1E293B"/>
          <w:sz w:val="22"/>
        </w:rPr>
        <w:t xml:space="preserve">Anthropic: Chain of Thought — </w:t>
      </w:r>
      <w:hyperlink r:id="rId18">
        <w:r>
          <w:rPr>
            <w:rStyle w:val="Hyperlink"/>
            <w:color w:val="1C6EA4"/>
            <w:u w:val="single"/>
            <w:sz w:val="22"/>
          </w:rPr>
          <w:t>docs.anthropic.com/en/docs/build-with-claude/prompt-engineering/chain-of-thought</w:t>
        </w:r>
      </w:hyperlink>
      <w:r>
        <w:rPr>
          <w:rFonts w:ascii="Calibri" w:hAnsi="Calibri"/>
          <w:b w:val="0"/>
          <w:i/>
          <w:color w:val="64748B"/>
          <w:sz w:val="20"/>
        </w:rPr>
        <w:t xml:space="preserve">  &gt; Read fully — this technique alone will improve 80% of your prompts</w:t>
      </w:r>
    </w:p>
    <w:p>
      <w:pPr>
        <w:pStyle w:val="ListBullet"/>
        <w:spacing w:before="20" w:after="60"/>
      </w:pPr>
      <w:r>
        <w:rPr>
          <w:rFonts w:ascii="Calibri" w:hAnsi="Calibri"/>
          <w:b/>
          <w:i w:val="0"/>
          <w:color w:val="1E293B"/>
          <w:sz w:val="22"/>
        </w:rPr>
        <w:t xml:space="preserve">Anthropic: Use XML Tags — </w:t>
      </w:r>
      <w:hyperlink r:id="rId19">
        <w:r>
          <w:rPr>
            <w:rStyle w:val="Hyperlink"/>
            <w:color w:val="1C6EA4"/>
            <w:u w:val="single"/>
            <w:sz w:val="22"/>
          </w:rPr>
          <w:t>docs.anthropic.com/en/docs/build-with-claude/prompt-engineering/use-xml-tags</w:t>
        </w:r>
      </w:hyperlink>
      <w:r>
        <w:rPr>
          <w:rFonts w:ascii="Calibri" w:hAnsi="Calibri"/>
          <w:b w:val="0"/>
          <w:i/>
          <w:color w:val="64748B"/>
          <w:sz w:val="20"/>
        </w:rPr>
        <w:t xml:space="preserve">  &gt; Essential for structured output — read and practice the examples</w:t>
      </w:r>
    </w:p>
    <w:p>
      <w:pPr>
        <w:pStyle w:val="ListBullet"/>
        <w:spacing w:before="20" w:after="60"/>
      </w:pPr>
      <w:r>
        <w:rPr>
          <w:rFonts w:ascii="Calibri" w:hAnsi="Calibri"/>
          <w:b/>
          <w:i w:val="0"/>
          <w:color w:val="1E293B"/>
          <w:sz w:val="22"/>
        </w:rPr>
        <w:t xml:space="preserve">Anthropic: Give Claude a Role — </w:t>
      </w:r>
      <w:hyperlink r:id="rId20">
        <w:r>
          <w:rPr>
            <w:rStyle w:val="Hyperlink"/>
            <w:color w:val="1C6EA4"/>
            <w:u w:val="single"/>
            <w:sz w:val="22"/>
          </w:rPr>
          <w:t>docs.anthropic.com/en/docs/build-with-claude/prompt-engineering/give-claude-a-role</w:t>
        </w:r>
      </w:hyperlink>
      <w:r>
        <w:rPr>
          <w:rFonts w:ascii="Calibri" w:hAnsi="Calibri"/>
          <w:b w:val="0"/>
          <w:i/>
          <w:color w:val="64748B"/>
          <w:sz w:val="20"/>
        </w:rPr>
        <w:t xml:space="preserve">  &gt; Role prompting section — try all 3 examples yourself</w:t>
      </w:r>
    </w:p>
    <w:p>
      <w:pPr>
        <w:pStyle w:val="ListBullet"/>
        <w:spacing w:before="20" w:after="60"/>
      </w:pPr>
      <w:r>
        <w:rPr>
          <w:rFonts w:ascii="Calibri" w:hAnsi="Calibri"/>
          <w:b/>
          <w:i w:val="0"/>
          <w:color w:val="1E293B"/>
          <w:sz w:val="22"/>
        </w:rPr>
        <w:t xml:space="preserve">Anthropic: Long Context Tips — </w:t>
      </w:r>
      <w:hyperlink r:id="rId21">
        <w:r>
          <w:rPr>
            <w:rStyle w:val="Hyperlink"/>
            <w:color w:val="1C6EA4"/>
            <w:u w:val="single"/>
            <w:sz w:val="22"/>
          </w:rPr>
          <w:t>docs.anthropic.com/en/docs/build-with-claude/prompt-engineering/long-context-tips</w:t>
        </w:r>
      </w:hyperlink>
      <w:r>
        <w:rPr>
          <w:rFonts w:ascii="Calibri" w:hAnsi="Calibri"/>
          <w:b w:val="0"/>
          <w:i/>
          <w:color w:val="64748B"/>
          <w:sz w:val="20"/>
        </w:rPr>
        <w:t xml:space="preserve">  &gt; Read when your prompts start exceeding 1000 tokens</w:t>
      </w:r>
    </w:p>
    <w:p>
      <w:pPr>
        <w:pStyle w:val="ListBullet"/>
        <w:spacing w:before="20" w:after="60"/>
      </w:pPr>
      <w:r>
        <w:rPr>
          <w:rFonts w:ascii="Calibri" w:hAnsi="Calibri"/>
          <w:b/>
          <w:i w:val="0"/>
          <w:color w:val="1E293B"/>
          <w:sz w:val="22"/>
        </w:rPr>
        <w:t xml:space="preserve">DeepLearning.AI: ChatGPT Prompt Engineering (Free) — </w:t>
      </w:r>
      <w:hyperlink r:id="rId22">
        <w:r>
          <w:rPr>
            <w:rStyle w:val="Hyperlink"/>
            <w:color w:val="1C6EA4"/>
            <w:u w:val="single"/>
            <w:sz w:val="22"/>
          </w:rPr>
          <w:t>www.deeplearning.ai/short-courses/chatgpt-prompt-engineering-for-developers/</w:t>
        </w:r>
      </w:hyperlink>
      <w:r>
        <w:rPr>
          <w:rFonts w:ascii="Calibri" w:hAnsi="Calibri"/>
          <w:b w:val="0"/>
          <w:i/>
          <w:color w:val="64748B"/>
          <w:sz w:val="20"/>
        </w:rPr>
        <w:t xml:space="preserve">  &gt; Lessons 2, 3, 4 only: Prompting principles, Iterating, Summarising</w:t>
      </w:r>
    </w:p>
    <w:p>
      <w:pPr>
        <w:pStyle w:val="ListBullet"/>
        <w:spacing w:before="20" w:after="60"/>
      </w:pPr>
      <w:r>
        <w:rPr>
          <w:rFonts w:ascii="Calibri" w:hAnsi="Calibri"/>
          <w:b/>
          <w:i w:val="0"/>
          <w:color w:val="1E293B"/>
          <w:sz w:val="22"/>
        </w:rPr>
        <w:t xml:space="preserve">Anthropic Prompt Library (live examples) — </w:t>
      </w:r>
      <w:hyperlink r:id="rId23">
        <w:r>
          <w:rPr>
            <w:rStyle w:val="Hyperlink"/>
            <w:color w:val="1C6EA4"/>
            <w:u w:val="single"/>
            <w:sz w:val="22"/>
          </w:rPr>
          <w:t>docs.anthropic.com/en/resources/prompt-library/library</w:t>
        </w:r>
      </w:hyperlink>
      <w:r>
        <w:rPr>
          <w:rFonts w:ascii="Calibri" w:hAnsi="Calibri"/>
          <w:b w:val="0"/>
          <w:i/>
          <w:color w:val="64748B"/>
          <w:sz w:val="20"/>
        </w:rPr>
        <w:t xml:space="preserve">  &gt; Browse 20+ real prompts — study their structure, not just their output</w:t>
      </w:r>
    </w:p>
    <w:p>
      <w:pPr>
        <w:spacing w:before="160" w:after="40"/>
      </w:pPr>
      <w:r>
        <w:rPr>
          <w:rFonts w:ascii="Calibri" w:hAnsi="Calibri"/>
          <w:b/>
          <w:color w:val="1E293B"/>
          <w:sz w:val="24"/>
        </w:rPr>
        <w:t>Research Path — The 6 Prompting Techniques to Master</w:t>
      </w:r>
    </w:p>
    <w:p>
      <w:pPr>
        <w:spacing w:before="0" w:after="100"/>
      </w:pPr>
      <w:r>
        <w:rPr>
          <w:rFonts w:ascii="Calibri" w:hAnsi="Calibri"/>
          <w:b w:val="0"/>
          <w:i w:val="0"/>
          <w:color w:val="1E293B"/>
          <w:sz w:val="22"/>
        </w:rPr>
        <w:t>Work through these in order. For each one: read the resource, write an example, test it, then move on.</w:t>
      </w:r>
    </w:p>
    <w:p>
      <w:pPr>
        <w:pStyle w:val="ListBullet"/>
        <w:spacing w:before="20" w:after="60"/>
      </w:pPr>
      <w:r>
        <w:rPr>
          <w:rFonts w:ascii="Calibri" w:hAnsi="Calibri"/>
          <w:b w:val="0"/>
          <w:i w:val="0"/>
          <w:color w:val="1E293B"/>
          <w:sz w:val="22"/>
        </w:rPr>
        <w:t>1. Zero-shot vs Few-shot  — Anthropic guide &gt; 'Use examples'</w:t>
      </w:r>
    </w:p>
    <w:p>
      <w:pPr>
        <w:pStyle w:val="ListBullet"/>
        <w:spacing w:before="20" w:after="60"/>
      </w:pPr>
      <w:r>
        <w:rPr>
          <w:rFonts w:ascii="Calibri" w:hAnsi="Calibri"/>
          <w:b w:val="0"/>
          <w:i w:val="0"/>
          <w:color w:val="1E293B"/>
          <w:sz w:val="22"/>
        </w:rPr>
        <w:t>2. Chain-of-thought  — Anthropic guide &gt; 'Chain of thought'</w:t>
      </w:r>
    </w:p>
    <w:p>
      <w:pPr>
        <w:pStyle w:val="ListBullet"/>
        <w:spacing w:before="20" w:after="60"/>
      </w:pPr>
      <w:r>
        <w:rPr>
          <w:rFonts w:ascii="Calibri" w:hAnsi="Calibri"/>
          <w:b w:val="0"/>
          <w:i w:val="0"/>
          <w:color w:val="1E293B"/>
          <w:sz w:val="22"/>
        </w:rPr>
        <w:t>3. Role prompting  — Anthropic guide &gt; 'Give Claude a role'</w:t>
      </w:r>
    </w:p>
    <w:p>
      <w:pPr>
        <w:pStyle w:val="ListBullet"/>
        <w:spacing w:before="20" w:after="60"/>
      </w:pPr>
      <w:r>
        <w:rPr>
          <w:rFonts w:ascii="Calibri" w:hAnsi="Calibri"/>
          <w:b w:val="0"/>
          <w:i w:val="0"/>
          <w:color w:val="1E293B"/>
          <w:sz w:val="22"/>
        </w:rPr>
        <w:t>4. XML structure  — Anthropic guide &gt; 'Use XML tags'</w:t>
      </w:r>
    </w:p>
    <w:p>
      <w:pPr>
        <w:pStyle w:val="ListBullet"/>
        <w:spacing w:before="20" w:after="60"/>
      </w:pPr>
      <w:r>
        <w:rPr>
          <w:rFonts w:ascii="Calibri" w:hAnsi="Calibri"/>
          <w:b w:val="0"/>
          <w:i w:val="0"/>
          <w:color w:val="1E293B"/>
          <w:sz w:val="22"/>
        </w:rPr>
        <w:t>5. System vs user prompt  — Anthropic guide &gt; 'System prompts'</w:t>
      </w:r>
    </w:p>
    <w:p>
      <w:pPr>
        <w:pStyle w:val="ListBullet"/>
        <w:spacing w:before="20" w:after="60"/>
      </w:pPr>
      <w:r>
        <w:rPr>
          <w:rFonts w:ascii="Calibri" w:hAnsi="Calibri"/>
          <w:b w:val="0"/>
          <w:i w:val="0"/>
          <w:color w:val="1E293B"/>
          <w:sz w:val="22"/>
        </w:rPr>
        <w:t>6. Output formatting  — Anthropic guide &gt; 'Control output format'</w:t>
      </w:r>
    </w:p>
    <w:p>
      <w:pPr>
        <w:shd w:val="clear" w:color="auto" w:fill="FFF8E1"/>
        <w:spacing w:before="80" w:after="80"/>
      </w:pPr>
      <w:r>
        <w:rPr>
          <w:rFonts w:ascii="Calibri" w:hAnsi="Calibri"/>
          <w:b/>
          <w:i w:val="0"/>
          <w:color w:val="8B6000"/>
          <w:sz w:val="20"/>
        </w:rPr>
        <w:t>Claude Prompt — Learning Chain-of-Thought</w:t>
      </w:r>
    </w:p>
    <w:p>
      <w:pPr>
        <w:shd w:val="clear" w:color="auto" w:fill="FFFDE7"/>
        <w:spacing w:before="0" w:after="120"/>
        <w:ind w:left="360" w:right="360"/>
      </w:pPr>
      <w:r>
        <w:rPr>
          <w:rFonts w:ascii="Calibri" w:hAnsi="Calibri"/>
          <w:b w:val="0"/>
          <w:i/>
          <w:color w:val="332200"/>
          <w:sz w:val="20"/>
        </w:rPr>
        <w:t>Teach me chain-of-thought prompting by showing me a before/after example. Take this task: 'A user wants to buy a laptop under $800 for video editing. Recommend one.' First show me a zero-shot prompt and its typical output. Then show me the same task with chain-of-thought prompting added, and show the improved output. Then explain exactly WHAT in the prompt caused the improvement and when I should use this technique vs when it is overkill.</w:t>
      </w:r>
    </w:p>
    <w:p>
      <w:pPr>
        <w:shd w:val="clear" w:color="auto" w:fill="1C6EA4"/>
        <w:spacing w:before="80" w:after="80"/>
      </w:pPr>
      <w:r>
        <w:rPr>
          <w:rFonts w:ascii="Calibri" w:hAnsi="Calibri"/>
          <w:b/>
          <w:i w:val="0"/>
          <w:color w:val="FFFFFF"/>
          <w:sz w:val="26"/>
        </w:rPr>
        <w:t>WEEKEND PROJECT 2 — Smart Email Summariser  (5 hrs)</w:t>
      </w:r>
    </w:p>
    <w:p>
      <w:pPr>
        <w:spacing w:before="0" w:after="100"/>
      </w:pPr>
      <w:r>
        <w:rPr>
          <w:rFonts w:ascii="Calibri" w:hAnsi="Calibri"/>
          <w:b w:val="0"/>
          <w:i w:val="0"/>
          <w:color w:val="1E293B"/>
          <w:sz w:val="22"/>
        </w:rPr>
        <w:t>Build a Streamlit app that takes a pasted email and produces 3 different summary formats. This project is about mastering prompt engineering in a real context — you will write, test, and compare multiple prompt strategies for the same task.</w:t>
      </w:r>
    </w:p>
    <w:p>
      <w:pPr>
        <w:spacing w:before="100" w:after="40"/>
      </w:pPr>
      <w:r>
        <w:rPr>
          <w:rFonts w:ascii="Calibri" w:hAnsi="Calibri"/>
          <w:b/>
          <w:i w:val="0"/>
          <w:color w:val="1E2761"/>
          <w:sz w:val="22"/>
        </w:rPr>
        <w:t xml:space="preserve">Step 1: </w:t>
      </w:r>
      <w:r>
        <w:rPr>
          <w:rFonts w:ascii="Calibri" w:hAnsi="Calibri"/>
          <w:b/>
          <w:i w:val="0"/>
          <w:color w:val="1E293B"/>
          <w:sz w:val="22"/>
        </w:rPr>
        <w:t>Design your 3 summary prompts first (before any code)</w:t>
      </w:r>
    </w:p>
    <w:p>
      <w:pPr>
        <w:spacing w:before="0" w:after="80"/>
        <w:ind w:left="432"/>
      </w:pPr>
      <w:r>
        <w:rPr>
          <w:rFonts w:ascii="Calibri" w:hAnsi="Calibri"/>
          <w:b w:val="0"/>
          <w:i w:val="0"/>
          <w:color w:val="1E293B"/>
          <w:sz w:val="22"/>
        </w:rPr>
        <w:t>In Claude.ai, write and test 3 different system prompts for summarising an email: (A) Executive Brief: 3 sentences, action-oriented, for a busy manager. (B) Bullet Points: 5 key points max, each starting with a verb. (C) Action Items: only tasks/decisions required, with who and by when if mentioned. Test each with 3 real emails. Refine until you are happy with all 3.</w:t>
      </w:r>
    </w:p>
    <w:p>
      <w:pPr>
        <w:shd w:val="clear" w:color="auto" w:fill="FFF8E1"/>
        <w:spacing w:before="80" w:after="80"/>
      </w:pPr>
      <w:r>
        <w:rPr>
          <w:rFonts w:ascii="Calibri" w:hAnsi="Calibri"/>
          <w:b/>
          <w:i w:val="0"/>
          <w:color w:val="8B6000"/>
          <w:sz w:val="20"/>
        </w:rPr>
        <w:t>Claude Prompt — Testing your summary prompts</w:t>
      </w:r>
    </w:p>
    <w:p>
      <w:pPr>
        <w:shd w:val="clear" w:color="auto" w:fill="FFFDE7"/>
        <w:spacing w:before="0" w:after="120"/>
        <w:ind w:left="360" w:right="360"/>
      </w:pPr>
      <w:r>
        <w:rPr>
          <w:rFonts w:ascii="Calibri" w:hAnsi="Calibri"/>
          <w:b w:val="0"/>
          <w:i/>
          <w:color w:val="332200"/>
          <w:sz w:val="20"/>
        </w:rPr>
        <w:t>I'm building an email summariser. I have 3 summary styles. Critique my prompts and help me improve them. Here are my 3 prompts: [paste prompt A], [paste prompt B], [paste prompt C]. For each one: (1) what is good about it, (2) what is weak or ambiguous, (3) the improved version. Then test all 3 improved versions on this email: [paste a real email you want to summarise].</w:t>
      </w:r>
    </w:p>
    <w:p>
      <w:pPr>
        <w:spacing w:before="100" w:after="40"/>
      </w:pPr>
      <w:r>
        <w:rPr>
          <w:rFonts w:ascii="Calibri" w:hAnsi="Calibri"/>
          <w:b/>
          <w:i w:val="0"/>
          <w:color w:val="1E2761"/>
          <w:sz w:val="22"/>
        </w:rPr>
        <w:t xml:space="preserve">Step 2: </w:t>
      </w:r>
      <w:r>
        <w:rPr>
          <w:rFonts w:ascii="Calibri" w:hAnsi="Calibri"/>
          <w:b/>
          <w:i w:val="0"/>
          <w:color w:val="1E293B"/>
          <w:sz w:val="22"/>
        </w:rPr>
        <w:t>Build the Python backend</w:t>
      </w:r>
    </w:p>
    <w:p>
      <w:pPr>
        <w:spacing w:before="0" w:after="80"/>
        <w:ind w:left="432"/>
      </w:pPr>
      <w:r>
        <w:rPr>
          <w:rFonts w:ascii="Calibri" w:hAnsi="Calibri"/>
          <w:b w:val="0"/>
          <w:i w:val="0"/>
          <w:color w:val="1E293B"/>
          <w:sz w:val="22"/>
        </w:rPr>
        <w:t>Write a summarise_email(email_text, style) function where style is 'executive', 'bullets', or 'actions'. Use a dictionary to store your 3 system prompts, keyed by style name. Test all 3 styles from the command line before building the UI.</w:t>
      </w:r>
    </w:p>
    <w:p>
      <w:pPr>
        <w:spacing w:before="100" w:after="40"/>
      </w:pPr>
      <w:r>
        <w:rPr>
          <w:rFonts w:ascii="Calibri" w:hAnsi="Calibri"/>
          <w:b/>
          <w:i w:val="0"/>
          <w:color w:val="1E2761"/>
          <w:sz w:val="22"/>
        </w:rPr>
        <w:t xml:space="preserve">Step 3: </w:t>
      </w:r>
      <w:r>
        <w:rPr>
          <w:rFonts w:ascii="Calibri" w:hAnsi="Calibri"/>
          <w:b/>
          <w:i w:val="0"/>
          <w:color w:val="1E293B"/>
          <w:sz w:val="22"/>
        </w:rPr>
        <w:t>Build the Streamlit UI with tabs</w:t>
      </w:r>
    </w:p>
    <w:p>
      <w:pPr>
        <w:spacing w:before="0" w:after="80"/>
        <w:ind w:left="432"/>
      </w:pPr>
      <w:r>
        <w:rPr>
          <w:rFonts w:ascii="Calibri" w:hAnsi="Calibri"/>
          <w:b w:val="0"/>
          <w:i w:val="0"/>
          <w:color w:val="1E293B"/>
          <w:sz w:val="22"/>
        </w:rPr>
        <w:t>Use st.tabs(['Executive Brief', 'Bullet Points', 'Action Items']) to show all 3 summaries at once. Add a text_area for pasting the email. Add a 'Summarise' button. Run all 3 API calls when clicked and display all 3 tabs populated simultaneously.</w:t>
      </w:r>
    </w:p>
    <w:p>
      <w:pPr>
        <w:shd w:val="clear" w:color="auto" w:fill="FFF8E1"/>
        <w:spacing w:before="80" w:after="80"/>
      </w:pPr>
      <w:r>
        <w:rPr>
          <w:rFonts w:ascii="Calibri" w:hAnsi="Calibri"/>
          <w:b/>
          <w:i w:val="0"/>
          <w:color w:val="8B6000"/>
          <w:sz w:val="20"/>
        </w:rPr>
        <w:t>Claude Prompt — Building the tabbed UI</w:t>
      </w:r>
    </w:p>
    <w:p>
      <w:pPr>
        <w:shd w:val="clear" w:color="auto" w:fill="FFFDE7"/>
        <w:spacing w:before="0" w:after="120"/>
        <w:ind w:left="360" w:right="360"/>
      </w:pPr>
      <w:r>
        <w:rPr>
          <w:rFonts w:ascii="Calibri" w:hAnsi="Calibri"/>
          <w:b w:val="0"/>
          <w:i/>
          <w:color w:val="332200"/>
          <w:sz w:val="20"/>
        </w:rPr>
        <w:t>I'm building a Streamlit email summariser with 3 tabs. Write the complete app that: has a text_area for email input and a Summarise button, calls my summarise_email(text, style) function for all 3 styles when clicked, displays results in st.tabs with the 3 style names, shows a st.spinner while processing, and adds a 'Copy to clipboard' button under each tab result. Show the complete code with all 3 system prompts included.</w:t>
      </w:r>
    </w:p>
    <w:p>
      <w:pPr>
        <w:spacing w:before="100" w:after="40"/>
      </w:pPr>
      <w:r>
        <w:rPr>
          <w:rFonts w:ascii="Calibri" w:hAnsi="Calibri"/>
          <w:b/>
          <w:i w:val="0"/>
          <w:color w:val="1E2761"/>
          <w:sz w:val="22"/>
        </w:rPr>
        <w:t xml:space="preserve">Step 4: </w:t>
      </w:r>
      <w:r>
        <w:rPr>
          <w:rFonts w:ascii="Calibri" w:hAnsi="Calibri"/>
          <w:b/>
          <w:i w:val="0"/>
          <w:color w:val="1E293B"/>
          <w:sz w:val="22"/>
        </w:rPr>
        <w:t>Add a prompt comparison feature</w:t>
      </w:r>
    </w:p>
    <w:p>
      <w:pPr>
        <w:spacing w:before="0" w:after="80"/>
        <w:ind w:left="432"/>
      </w:pPr>
      <w:r>
        <w:rPr>
          <w:rFonts w:ascii="Calibri" w:hAnsi="Calibri"/>
          <w:b w:val="0"/>
          <w:i w:val="0"/>
          <w:color w:val="1E293B"/>
          <w:sz w:val="22"/>
        </w:rPr>
        <w:t>Add a hidden 'Advanced' expander (st.expander) that shows the raw system prompt used for each style. This trains your intuition — you see the prompt and the output side by side. This is how you learn what makes prompts work.</w:t>
      </w:r>
    </w:p>
    <w:p>
      <w:pPr>
        <w:spacing w:before="100" w:after="40"/>
      </w:pPr>
      <w:r>
        <w:rPr>
          <w:rFonts w:ascii="Calibri" w:hAnsi="Calibri"/>
          <w:b/>
          <w:i w:val="0"/>
          <w:color w:val="1E2761"/>
          <w:sz w:val="22"/>
        </w:rPr>
        <w:t xml:space="preserve">Step 5: </w:t>
      </w:r>
      <w:r>
        <w:rPr>
          <w:rFonts w:ascii="Calibri" w:hAnsi="Calibri"/>
          <w:b/>
          <w:i w:val="0"/>
          <w:color w:val="1E293B"/>
          <w:sz w:val="22"/>
        </w:rPr>
        <w:t>Deploy and share</w:t>
      </w:r>
    </w:p>
    <w:p>
      <w:pPr>
        <w:spacing w:before="0" w:after="80"/>
        <w:ind w:left="432"/>
      </w:pPr>
      <w:r>
        <w:rPr>
          <w:rFonts w:ascii="Calibri" w:hAnsi="Calibri"/>
          <w:b w:val="0"/>
          <w:i w:val="0"/>
          <w:color w:val="1E293B"/>
          <w:sz w:val="22"/>
        </w:rPr>
        <w:t>Push to GitHub, deploy on Streamlit Cloud. Share the URL with a colleague or friend. Ask them: 'Does the executive brief feel useful? Would you use this?' Their answer is your first product feedback.</w:t>
      </w:r>
    </w:p>
    <w:p>
      <w:pPr>
        <w:shd w:val="clear" w:color="auto" w:fill="1C6EA4"/>
        <w:spacing w:before="80" w:after="80"/>
      </w:pPr>
      <w:r>
        <w:rPr>
          <w:rFonts w:ascii="Calibri" w:hAnsi="Calibri"/>
          <w:b/>
          <w:i w:val="0"/>
          <w:color w:val="FFFFFF"/>
          <w:sz w:val="24"/>
        </w:rPr>
        <w:t>Week 2 Deliverable: Email Summariser live with 3 prompt styles + prompt comparison view.</w:t>
      </w:r>
    </w:p>
    <w:p>
      <w:pPr>
        <w:spacing w:before="240" w:after="60"/>
      </w:pPr>
      <w:r>
        <w:rPr>
          <w:rFonts w:ascii="Calibri" w:hAnsi="Calibri"/>
          <w:b/>
          <w:color w:val="1C6EA4"/>
          <w:sz w:val="30"/>
        </w:rPr>
        <w:t>Week 3 — Python for AI + Tool Use</w:t>
      </w:r>
    </w:p>
    <w:p>
      <w:pPr>
        <w:shd w:val="clear" w:color="auto" w:fill="E3F2FD"/>
        <w:spacing w:before="80" w:after="80"/>
      </w:pPr>
      <w:r>
        <w:rPr>
          <w:rFonts w:ascii="Calibri" w:hAnsi="Calibri"/>
          <w:b w:val="0"/>
          <w:i w:val="0"/>
          <w:color w:val="1E293B"/>
          <w:sz w:val="22"/>
        </w:rPr>
        <w:t>Theme: Give Claude the ability to take actions in the world — call APIs, read files, use the web. This is the bridge from chatbot to agent.</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Python JSON mastery: parse API responses, extract nested values, handle missing keys. Write 10 exercises.</w:t>
      </w:r>
    </w:p>
    <w:p>
      <w:pPr>
        <w:spacing w:before="60" w:after="60"/>
      </w:pPr>
      <w:r>
        <w:rPr>
          <w:rFonts w:ascii="Calibri" w:hAnsi="Calibri"/>
          <w:b/>
          <w:i w:val="0"/>
          <w:color w:val="1E2761"/>
          <w:sz w:val="22"/>
        </w:rPr>
        <w:t xml:space="preserve">Tuesday: </w:t>
      </w:r>
      <w:r>
        <w:rPr>
          <w:rFonts w:ascii="Calibri" w:hAnsi="Calibri"/>
          <w:b w:val="0"/>
          <w:i w:val="0"/>
          <w:color w:val="1E293B"/>
          <w:sz w:val="22"/>
        </w:rPr>
        <w:t>Call the Serper API (web search) from Python. Sign up, get key, make your first search call, parse results.</w:t>
      </w:r>
    </w:p>
    <w:p>
      <w:pPr>
        <w:spacing w:before="60" w:after="60"/>
      </w:pPr>
      <w:r>
        <w:rPr>
          <w:rFonts w:ascii="Calibri" w:hAnsi="Calibri"/>
          <w:b/>
          <w:i w:val="0"/>
          <w:color w:val="1E2761"/>
          <w:sz w:val="22"/>
        </w:rPr>
        <w:t xml:space="preserve">Wednesday: </w:t>
      </w:r>
      <w:r>
        <w:rPr>
          <w:rFonts w:ascii="Calibri" w:hAnsi="Calibri"/>
          <w:b w:val="0"/>
          <w:i w:val="0"/>
          <w:color w:val="1E293B"/>
          <w:sz w:val="22"/>
        </w:rPr>
        <w:t>Read Anthropic Tool Use docs. Define a tool schema. Pass it to Claude. Parse the tool_use response block.</w:t>
      </w:r>
    </w:p>
    <w:p>
      <w:pPr>
        <w:spacing w:before="60" w:after="60"/>
      </w:pPr>
      <w:r>
        <w:rPr>
          <w:rFonts w:ascii="Calibri" w:hAnsi="Calibri"/>
          <w:b/>
          <w:i w:val="0"/>
          <w:color w:val="1E2761"/>
          <w:sz w:val="22"/>
        </w:rPr>
        <w:t xml:space="preserve">Thursday: </w:t>
      </w:r>
      <w:r>
        <w:rPr>
          <w:rFonts w:ascii="Calibri" w:hAnsi="Calibri"/>
          <w:b w:val="0"/>
          <w:i w:val="0"/>
          <w:color w:val="1E293B"/>
          <w:sz w:val="22"/>
        </w:rPr>
        <w:t>Build a calculator tool: define add, subtract, multiply, divide as a tool schema. Let Claude decide when to call it.</w:t>
      </w:r>
    </w:p>
    <w:p>
      <w:pPr>
        <w:spacing w:before="60" w:after="60"/>
      </w:pPr>
      <w:r>
        <w:rPr>
          <w:rFonts w:ascii="Calibri" w:hAnsi="Calibri"/>
          <w:b/>
          <w:i w:val="0"/>
          <w:color w:val="1E2761"/>
          <w:sz w:val="22"/>
        </w:rPr>
        <w:t xml:space="preserve">Friday: </w:t>
      </w:r>
      <w:r>
        <w:rPr>
          <w:rFonts w:ascii="Calibri" w:hAnsi="Calibri"/>
          <w:b w:val="0"/>
          <w:i w:val="0"/>
          <w:color w:val="1E293B"/>
          <w:sz w:val="22"/>
        </w:rPr>
        <w:t>Connect web search + calculator as two tools. Ask Claude questions that require one or both. Observe the routing.</w:t>
      </w:r>
    </w:p>
    <w:p>
      <w:pPr>
        <w:spacing w:before="160" w:after="40"/>
      </w:pPr>
      <w:r>
        <w:rPr>
          <w:rFonts w:ascii="Calibri" w:hAnsi="Calibri"/>
          <w:b/>
          <w:color w:val="1E293B"/>
          <w:sz w:val="24"/>
        </w:rPr>
        <w:t>Targeted Resources — Week 3</w:t>
      </w:r>
    </w:p>
    <w:p>
      <w:pPr>
        <w:pStyle w:val="ListBullet"/>
        <w:spacing w:before="20" w:after="60"/>
      </w:pPr>
      <w:r>
        <w:rPr>
          <w:rFonts w:ascii="Calibri" w:hAnsi="Calibri"/>
          <w:b/>
          <w:i w:val="0"/>
          <w:color w:val="1E293B"/>
          <w:sz w:val="22"/>
        </w:rPr>
        <w:t xml:space="preserve">Anthropic: Tool Use Overview — </w:t>
      </w:r>
      <w:hyperlink r:id="rId24">
        <w:r>
          <w:rPr>
            <w:rStyle w:val="Hyperlink"/>
            <w:color w:val="1C6EA4"/>
            <w:u w:val="single"/>
            <w:sz w:val="22"/>
          </w:rPr>
          <w:t>docs.anthropic.com/en/docs/build-with-claude/tool-use/overview</w:t>
        </w:r>
      </w:hyperlink>
      <w:r>
        <w:rPr>
          <w:rFonts w:ascii="Calibri" w:hAnsi="Calibri"/>
          <w:b w:val="0"/>
          <w:i/>
          <w:color w:val="64748B"/>
          <w:sz w:val="20"/>
        </w:rPr>
        <w:t xml:space="preserve">  &gt; Read completely — understand request structure, tool choice, and stop_reason</w:t>
      </w:r>
    </w:p>
    <w:p>
      <w:pPr>
        <w:pStyle w:val="ListBullet"/>
        <w:spacing w:before="20" w:after="60"/>
      </w:pPr>
      <w:r>
        <w:rPr>
          <w:rFonts w:ascii="Calibri" w:hAnsi="Calibri"/>
          <w:b/>
          <w:i w:val="0"/>
          <w:color w:val="1E293B"/>
          <w:sz w:val="22"/>
        </w:rPr>
        <w:t xml:space="preserve">Anthropic: Implement Tool Use — </w:t>
      </w:r>
      <w:hyperlink r:id="rId25">
        <w:r>
          <w:rPr>
            <w:rStyle w:val="Hyperlink"/>
            <w:color w:val="1C6EA4"/>
            <w:u w:val="single"/>
            <w:sz w:val="22"/>
          </w:rPr>
          <w:t>docs.anthropic.com/en/docs/build-with-claude/tool-use/implement-tool-use</w:t>
        </w:r>
      </w:hyperlink>
      <w:r>
        <w:rPr>
          <w:rFonts w:ascii="Calibri" w:hAnsi="Calibri"/>
          <w:b w:val="0"/>
          <w:i/>
          <w:color w:val="64748B"/>
          <w:sz w:val="20"/>
        </w:rPr>
        <w:t xml:space="preserve">  &gt; Follow the full implementation guide — code examples are copy-paste ready</w:t>
      </w:r>
    </w:p>
    <w:p>
      <w:pPr>
        <w:pStyle w:val="ListBullet"/>
        <w:spacing w:before="20" w:after="60"/>
      </w:pPr>
      <w:r>
        <w:rPr>
          <w:rFonts w:ascii="Calibri" w:hAnsi="Calibri"/>
          <w:b/>
          <w:i w:val="0"/>
          <w:color w:val="1E293B"/>
          <w:sz w:val="22"/>
        </w:rPr>
        <w:t xml:space="preserve">Anthropic: Tool Use Best Practices — </w:t>
      </w:r>
      <w:hyperlink r:id="rId26">
        <w:r>
          <w:rPr>
            <w:rStyle w:val="Hyperlink"/>
            <w:color w:val="1C6EA4"/>
            <w:u w:val="single"/>
            <w:sz w:val="22"/>
          </w:rPr>
          <w:t>docs.anthropic.com/en/docs/build-with-claude/tool-use/best-practices-for-tool-definitions</w:t>
        </w:r>
      </w:hyperlink>
      <w:r>
        <w:rPr>
          <w:rFonts w:ascii="Calibri" w:hAnsi="Calibri"/>
          <w:b w:val="0"/>
          <w:i/>
          <w:color w:val="64748B"/>
          <w:sz w:val="20"/>
        </w:rPr>
        <w:t xml:space="preserve">  &gt; Read before writing your own tool schemas — avoid common mistakes</w:t>
      </w:r>
    </w:p>
    <w:p>
      <w:pPr>
        <w:pStyle w:val="ListBullet"/>
        <w:spacing w:before="20" w:after="60"/>
      </w:pPr>
      <w:r>
        <w:rPr>
          <w:rFonts w:ascii="Calibri" w:hAnsi="Calibri"/>
          <w:b/>
          <w:i w:val="0"/>
          <w:color w:val="1E293B"/>
          <w:sz w:val="22"/>
        </w:rPr>
        <w:t xml:space="preserve">Anthropic Cookbook: Tool Use Examples — </w:t>
      </w:r>
      <w:hyperlink r:id="rId27">
        <w:r>
          <w:rPr>
            <w:rStyle w:val="Hyperlink"/>
            <w:color w:val="1C6EA4"/>
            <w:u w:val="single"/>
            <w:sz w:val="22"/>
          </w:rPr>
          <w:t>github.com/anthropics/anthropic-cookbook/tree/main/tool_use</w:t>
        </w:r>
      </w:hyperlink>
      <w:r>
        <w:rPr>
          <w:rFonts w:ascii="Calibri" w:hAnsi="Calibri"/>
          <w:b w:val="0"/>
          <w:i/>
          <w:color w:val="64748B"/>
          <w:sz w:val="20"/>
        </w:rPr>
        <w:t xml:space="preserve">  &gt; Run the calculator_tool.ipynb and customer_service_agent.ipynb notebooks</w:t>
      </w:r>
    </w:p>
    <w:p>
      <w:pPr>
        <w:pStyle w:val="ListBullet"/>
        <w:spacing w:before="20" w:after="60"/>
      </w:pPr>
      <w:r>
        <w:rPr>
          <w:rFonts w:ascii="Calibri" w:hAnsi="Calibri"/>
          <w:b/>
          <w:i w:val="0"/>
          <w:color w:val="1E293B"/>
          <w:sz w:val="22"/>
        </w:rPr>
        <w:t xml:space="preserve">Serper.dev: API Documentation — </w:t>
      </w:r>
      <w:hyperlink r:id="rId28">
        <w:r>
          <w:rPr>
            <w:rStyle w:val="Hyperlink"/>
            <w:color w:val="1C6EA4"/>
            <w:u w:val="single"/>
            <w:sz w:val="22"/>
          </w:rPr>
          <w:t>serper.dev/api-reference</w:t>
        </w:r>
      </w:hyperlink>
      <w:r>
        <w:rPr>
          <w:rFonts w:ascii="Calibri" w:hAnsi="Calibri"/>
          <w:b w:val="0"/>
          <w:i/>
          <w:color w:val="64748B"/>
          <w:sz w:val="20"/>
        </w:rPr>
        <w:t xml:space="preserve">  &gt; Read 'Search API' section — parameters: q, num, gl. Free: 2,500 searches/month</w:t>
      </w:r>
    </w:p>
    <w:p>
      <w:pPr>
        <w:pStyle w:val="ListBullet"/>
        <w:spacing w:before="20" w:after="60"/>
      </w:pPr>
      <w:r>
        <w:rPr>
          <w:rFonts w:ascii="Calibri" w:hAnsi="Calibri"/>
          <w:b/>
          <w:i w:val="0"/>
          <w:color w:val="1E293B"/>
          <w:sz w:val="22"/>
        </w:rPr>
        <w:t xml:space="preserve">RealPython: Working with JSON — </w:t>
      </w:r>
      <w:hyperlink r:id="rId29">
        <w:r>
          <w:rPr>
            <w:rStyle w:val="Hyperlink"/>
            <w:color w:val="1C6EA4"/>
            <w:u w:val="single"/>
            <w:sz w:val="22"/>
          </w:rPr>
          <w:t>realpython.com/python-json/</w:t>
        </w:r>
      </w:hyperlink>
      <w:r>
        <w:rPr>
          <w:rFonts w:ascii="Calibri" w:hAnsi="Calibri"/>
          <w:b w:val="0"/>
          <w:i/>
          <w:color w:val="64748B"/>
          <w:sz w:val="20"/>
        </w:rPr>
        <w:t xml:space="preserve">  &gt; Read sections: 'Encoding/Decoding', 'Working with nested data'</w:t>
      </w:r>
    </w:p>
    <w:p>
      <w:pPr>
        <w:shd w:val="clear" w:color="auto" w:fill="FFF8E1"/>
        <w:spacing w:before="80" w:after="80"/>
      </w:pPr>
      <w:r>
        <w:rPr>
          <w:rFonts w:ascii="Calibri" w:hAnsi="Calibri"/>
          <w:b/>
          <w:i w:val="0"/>
          <w:color w:val="8B6000"/>
          <w:sz w:val="20"/>
        </w:rPr>
        <w:t>Claude Prompt — Understanding Tool Use Architecture</w:t>
      </w:r>
    </w:p>
    <w:p>
      <w:pPr>
        <w:shd w:val="clear" w:color="auto" w:fill="FFFDE7"/>
        <w:spacing w:before="0" w:after="120"/>
        <w:ind w:left="360" w:right="360"/>
      </w:pPr>
      <w:r>
        <w:rPr>
          <w:rFonts w:ascii="Calibri" w:hAnsi="Calibri"/>
          <w:b w:val="0"/>
          <w:i/>
          <w:color w:val="332200"/>
          <w:sz w:val="20"/>
        </w:rPr>
        <w:t>Explain the Anthropic Tool Use flow to me step by step, as if I'm implementing it for the first time. Specifically: (1) What exactly do I put in the 'tools' parameter of my API call? (2) When Claude decides to use a tool, what does the response object look like — show me the exact JSON structure. (3) After Claude returns a tool_use block, what do I do next — how do I complete the conversation? Show me a minimal working Python example for a single tool: get_weather(city: str) -&gt; str.</w:t>
      </w:r>
    </w:p>
    <w:p>
      <w:pPr>
        <w:shd w:val="clear" w:color="auto" w:fill="1C6EA4"/>
        <w:spacing w:before="80" w:after="80"/>
      </w:pPr>
      <w:r>
        <w:rPr>
          <w:rFonts w:ascii="Calibri" w:hAnsi="Calibri"/>
          <w:b/>
          <w:i w:val="0"/>
          <w:color w:val="FFFFFF"/>
          <w:sz w:val="26"/>
        </w:rPr>
        <w:t>WEEKEND PROJECT 3 — News Aggregator Agent  (5 hrs)</w:t>
      </w:r>
    </w:p>
    <w:p>
      <w:pPr>
        <w:spacing w:before="0" w:after="100"/>
      </w:pPr>
      <w:r>
        <w:rPr>
          <w:rFonts w:ascii="Calibri" w:hAnsi="Calibri"/>
          <w:b w:val="0"/>
          <w:i w:val="0"/>
          <w:color w:val="1E293B"/>
          <w:sz w:val="22"/>
        </w:rPr>
        <w:t>Build an agent that takes a topic, searches the web for the latest news, and produces a structured daily brief. This is your first taste of agentic behaviour — Claude deciding what to search and how to synthesise.</w:t>
      </w:r>
    </w:p>
    <w:p>
      <w:pPr>
        <w:spacing w:before="100" w:after="40"/>
      </w:pPr>
      <w:r>
        <w:rPr>
          <w:rFonts w:ascii="Calibri" w:hAnsi="Calibri"/>
          <w:b/>
          <w:i w:val="0"/>
          <w:color w:val="1E2761"/>
          <w:sz w:val="22"/>
        </w:rPr>
        <w:t xml:space="preserve">Step 1: </w:t>
      </w:r>
      <w:r>
        <w:rPr>
          <w:rFonts w:ascii="Calibri" w:hAnsi="Calibri"/>
          <w:b/>
          <w:i w:val="0"/>
          <w:color w:val="1E293B"/>
          <w:sz w:val="22"/>
        </w:rPr>
        <w:t>Sign up for Serper API and test it</w:t>
      </w:r>
    </w:p>
    <w:p>
      <w:pPr>
        <w:spacing w:before="0" w:after="80"/>
        <w:ind w:left="432"/>
      </w:pPr>
      <w:r>
        <w:rPr>
          <w:rFonts w:ascii="Calibri" w:hAnsi="Calibri"/>
          <w:b w:val="0"/>
          <w:i w:val="0"/>
          <w:color w:val="1E293B"/>
          <w:sz w:val="22"/>
        </w:rPr>
        <w:t>Go to serper.dev, sign up (free, 2,500 searches/month). Copy your API key to .env as SERPER_API_KEY. Write a simple search(query) Python function that calls the Serper /search endpoint and returns the top 5 results as a list of dicts with keys: title, link, snippet. Test it with 3 queries.</w:t>
      </w:r>
    </w:p>
    <w:p>
      <w:pPr>
        <w:pStyle w:val="ListBullet"/>
        <w:spacing w:before="20" w:after="60"/>
      </w:pPr>
      <w:hyperlink r:id="rId30">
        <w:r>
          <w:rPr>
            <w:rStyle w:val="Hyperlink"/>
            <w:color w:val="1C6EA4"/>
            <w:u w:val="single"/>
            <w:sz w:val="22"/>
          </w:rPr>
          <w:t>serper.dev — sign up here</w:t>
        </w:r>
      </w:hyperlink>
      <w:r>
        <w:rPr>
          <w:rFonts w:ascii="Calibri" w:hAnsi="Calibri"/>
          <w:b w:val="0"/>
          <w:i/>
          <w:color w:val="64748B"/>
          <w:sz w:val="22"/>
        </w:rPr>
        <w:t xml:space="preserve"> (or use newsapi.org as alternative)</w:t>
      </w:r>
    </w:p>
    <w:p>
      <w:pPr>
        <w:shd w:val="clear" w:color="auto" w:fill="FFF8E1"/>
        <w:spacing w:before="80" w:after="80"/>
      </w:pPr>
      <w:r>
        <w:rPr>
          <w:rFonts w:ascii="Calibri" w:hAnsi="Calibri"/>
          <w:b/>
          <w:i w:val="0"/>
          <w:color w:val="8B6000"/>
          <w:sz w:val="20"/>
        </w:rPr>
        <w:t>Claude Prompt — Writing the Serper search function</w:t>
      </w:r>
    </w:p>
    <w:p>
      <w:pPr>
        <w:shd w:val="clear" w:color="auto" w:fill="FFFDE7"/>
        <w:spacing w:before="0" w:after="120"/>
        <w:ind w:left="360" w:right="360"/>
      </w:pPr>
      <w:r>
        <w:rPr>
          <w:rFonts w:ascii="Calibri" w:hAnsi="Calibri"/>
          <w:b w:val="0"/>
          <w:i/>
          <w:color w:val="332200"/>
          <w:sz w:val="20"/>
        </w:rPr>
        <w:t>Write me a Python function called search_web(query: str, num_results: int = 5) -&gt; list[dict] that calls the Serper.dev search API. Requirements: loads SERPER_API_KEY from .env, calls POST https://google.serper.dev/search with JSON body {'q': query, 'num': num_results}, returns a list of dicts each with keys: title, link, snippet. Includes error handling that returns an empty list if the API call fails. Show the complete function with imports.</w:t>
      </w:r>
    </w:p>
    <w:p>
      <w:pPr>
        <w:spacing w:before="100" w:after="40"/>
      </w:pPr>
      <w:r>
        <w:rPr>
          <w:rFonts w:ascii="Calibri" w:hAnsi="Calibri"/>
          <w:b/>
          <w:i w:val="0"/>
          <w:color w:val="1E2761"/>
          <w:sz w:val="22"/>
        </w:rPr>
        <w:t xml:space="preserve">Step 2: </w:t>
      </w:r>
      <w:r>
        <w:rPr>
          <w:rFonts w:ascii="Calibri" w:hAnsi="Calibri"/>
          <w:b/>
          <w:i w:val="0"/>
          <w:color w:val="1E293B"/>
          <w:sz w:val="22"/>
        </w:rPr>
        <w:t>Define the search tool schema for Claude</w:t>
      </w:r>
    </w:p>
    <w:p>
      <w:pPr>
        <w:spacing w:before="0" w:after="80"/>
        <w:ind w:left="432"/>
      </w:pPr>
      <w:r>
        <w:rPr>
          <w:rFonts w:ascii="Calibri" w:hAnsi="Calibri"/>
          <w:b w:val="0"/>
          <w:i w:val="0"/>
          <w:color w:val="1E293B"/>
          <w:sz w:val="22"/>
        </w:rPr>
        <w:t>Using what you learned this week, define a tool schema called 'search_web' that Claude can call. It should have one required parameter: query (string). Write a good description — Claude uses this to decide WHEN to call the tool.</w:t>
      </w:r>
    </w:p>
    <w:p>
      <w:pPr>
        <w:spacing w:before="100" w:after="40"/>
      </w:pPr>
      <w:r>
        <w:rPr>
          <w:rFonts w:ascii="Calibri" w:hAnsi="Calibri"/>
          <w:b/>
          <w:i w:val="0"/>
          <w:color w:val="1E2761"/>
          <w:sz w:val="22"/>
        </w:rPr>
        <w:t xml:space="preserve">Step 3: </w:t>
      </w:r>
      <w:r>
        <w:rPr>
          <w:rFonts w:ascii="Calibri" w:hAnsi="Calibri"/>
          <w:b/>
          <w:i w:val="0"/>
          <w:color w:val="1E293B"/>
          <w:sz w:val="22"/>
        </w:rPr>
        <w:t>Build the agent loop</w:t>
      </w:r>
    </w:p>
    <w:p>
      <w:pPr>
        <w:spacing w:before="0" w:after="80"/>
        <w:ind w:left="432"/>
      </w:pPr>
      <w:r>
        <w:rPr>
          <w:rFonts w:ascii="Calibri" w:hAnsi="Calibri"/>
          <w:b w:val="0"/>
          <w:i w:val="0"/>
          <w:color w:val="1E293B"/>
          <w:sz w:val="22"/>
        </w:rPr>
        <w:t>Write a run_agent(topic) function that: (1) gives Claude the search tool and asks it to research the topic, (2) when Claude calls search_web, execute the real search and return results, (3) Claude synthesises the results into a brief, (4) return the final brief. This is the core agentic loop you will use forever.</w:t>
      </w:r>
    </w:p>
    <w:p>
      <w:pPr>
        <w:shd w:val="clear" w:color="auto" w:fill="FFF8E1"/>
        <w:spacing w:before="80" w:after="80"/>
      </w:pPr>
      <w:r>
        <w:rPr>
          <w:rFonts w:ascii="Calibri" w:hAnsi="Calibri"/>
          <w:b/>
          <w:i w:val="0"/>
          <w:color w:val="8B6000"/>
          <w:sz w:val="20"/>
        </w:rPr>
        <w:t>Claude Prompt — Building the agent loop</w:t>
      </w:r>
    </w:p>
    <w:p>
      <w:pPr>
        <w:shd w:val="clear" w:color="auto" w:fill="FFFDE7"/>
        <w:spacing w:before="0" w:after="120"/>
        <w:ind w:left="360" w:right="360"/>
      </w:pPr>
      <w:r>
        <w:rPr>
          <w:rFonts w:ascii="Calibri" w:hAnsi="Calibri"/>
          <w:b w:val="0"/>
          <w:i/>
          <w:color w:val="332200"/>
          <w:sz w:val="20"/>
        </w:rPr>
        <w:t>Help me build a simple news research agent using the Anthropic Python SDK with tool use. The agent should: receive a topic string, use a search_web tool I've already built, call search_web 2-3 times with different queries to get comprehensive coverage, then synthesise a structured news brief with: headline summary, 3-5 key points, and source links. Write the complete run_agent(topic) function that handles the multi-turn tool use loop. Show me how to handle the case where Claude calls the tool multiple times before giving a final answer.</w:t>
      </w:r>
    </w:p>
    <w:p>
      <w:pPr>
        <w:spacing w:before="100" w:after="40"/>
      </w:pPr>
      <w:r>
        <w:rPr>
          <w:rFonts w:ascii="Calibri" w:hAnsi="Calibri"/>
          <w:b/>
          <w:i w:val="0"/>
          <w:color w:val="1E2761"/>
          <w:sz w:val="22"/>
        </w:rPr>
        <w:t xml:space="preserve">Step 4: </w:t>
      </w:r>
      <w:r>
        <w:rPr>
          <w:rFonts w:ascii="Calibri" w:hAnsi="Calibri"/>
          <w:b/>
          <w:i w:val="0"/>
          <w:color w:val="1E293B"/>
          <w:sz w:val="22"/>
        </w:rPr>
        <w:t>Build the Streamlit UI</w:t>
      </w:r>
    </w:p>
    <w:p>
      <w:pPr>
        <w:spacing w:before="0" w:after="80"/>
        <w:ind w:left="432"/>
      </w:pPr>
      <w:r>
        <w:rPr>
          <w:rFonts w:ascii="Calibri" w:hAnsi="Calibri"/>
          <w:b w:val="0"/>
          <w:i w:val="0"/>
          <w:color w:val="1E293B"/>
          <w:sz w:val="22"/>
        </w:rPr>
        <w:t>Simple UI: text input for the topic, a 'Generate Brief' button, a spinner, and the formatted brief displayed with markdown. Add a 'View Sources' expander showing the raw search results.</w:t>
      </w:r>
    </w:p>
    <w:p>
      <w:pPr>
        <w:spacing w:before="100" w:after="40"/>
      </w:pPr>
      <w:r>
        <w:rPr>
          <w:rFonts w:ascii="Calibri" w:hAnsi="Calibri"/>
          <w:b/>
          <w:i w:val="0"/>
          <w:color w:val="1E2761"/>
          <w:sz w:val="22"/>
        </w:rPr>
        <w:t xml:space="preserve">Step 5: </w:t>
      </w:r>
      <w:r>
        <w:rPr>
          <w:rFonts w:ascii="Calibri" w:hAnsi="Calibri"/>
          <w:b/>
          <w:i w:val="0"/>
          <w:color w:val="1E293B"/>
          <w:sz w:val="22"/>
        </w:rPr>
        <w:t>Add a 'Daily Digest' mode</w:t>
      </w:r>
    </w:p>
    <w:p>
      <w:pPr>
        <w:spacing w:before="0" w:after="80"/>
        <w:ind w:left="432"/>
      </w:pPr>
      <w:r>
        <w:rPr>
          <w:rFonts w:ascii="Calibri" w:hAnsi="Calibri"/>
          <w:b w:val="0"/>
          <w:i w:val="0"/>
          <w:color w:val="1E293B"/>
          <w:sz w:val="22"/>
        </w:rPr>
        <w:t>Add a sidebar with 5 preset topics (e.g. AI News, India Tech, Global Markets, Health Research, Space). When the user clicks one, it auto-fills the topic input. This makes the app feel like a real product.</w:t>
      </w:r>
    </w:p>
    <w:p>
      <w:pPr>
        <w:shd w:val="clear" w:color="auto" w:fill="1C6EA4"/>
        <w:spacing w:before="80" w:after="80"/>
      </w:pPr>
      <w:r>
        <w:rPr>
          <w:rFonts w:ascii="Calibri" w:hAnsi="Calibri"/>
          <w:b/>
          <w:i w:val="0"/>
          <w:color w:val="FFFFFF"/>
          <w:sz w:val="24"/>
        </w:rPr>
        <w:t>Week 3 Deliverable: News Aggregator live — searches web, produces structured brief with sources.</w:t>
      </w:r>
    </w:p>
    <w:p>
      <w:pPr>
        <w:spacing w:before="240" w:after="60"/>
      </w:pPr>
      <w:r>
        <w:rPr>
          <w:rFonts w:ascii="Calibri" w:hAnsi="Calibri"/>
          <w:b/>
          <w:color w:val="1C6EA4"/>
          <w:sz w:val="30"/>
        </w:rPr>
        <w:t>Week 4 — Ship: Smart Summariser v1</w:t>
      </w:r>
    </w:p>
    <w:p>
      <w:pPr>
        <w:shd w:val="clear" w:color="auto" w:fill="E3F2FD"/>
        <w:spacing w:before="80" w:after="80"/>
      </w:pPr>
      <w:r>
        <w:rPr>
          <w:rFonts w:ascii="Calibri" w:hAnsi="Calibri"/>
          <w:b w:val="0"/>
          <w:i w:val="0"/>
          <w:color w:val="1E293B"/>
          <w:sz w:val="22"/>
        </w:rPr>
        <w:t>Theme: Polish, deploy, and launch your Month 1 capstone. This is not just practice — this is a real product. Ship it.</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Combine weeks 1–3: build the full Smart Summariser that accepts URL, PDF, and pasted text.</w:t>
      </w:r>
    </w:p>
    <w:p>
      <w:pPr>
        <w:spacing w:before="60" w:after="60"/>
      </w:pPr>
      <w:r>
        <w:rPr>
          <w:rFonts w:ascii="Calibri" w:hAnsi="Calibri"/>
          <w:b/>
          <w:i w:val="0"/>
          <w:color w:val="1E2761"/>
          <w:sz w:val="22"/>
        </w:rPr>
        <w:t xml:space="preserve">Tuesday: </w:t>
      </w:r>
      <w:r>
        <w:rPr>
          <w:rFonts w:ascii="Calibri" w:hAnsi="Calibri"/>
          <w:b w:val="0"/>
          <w:i w:val="0"/>
          <w:color w:val="1E293B"/>
          <w:sz w:val="22"/>
        </w:rPr>
        <w:t>Add UI polish: settings sidebar, summary length slider, download button, usage counter.</w:t>
      </w:r>
    </w:p>
    <w:p>
      <w:pPr>
        <w:spacing w:before="60" w:after="60"/>
      </w:pPr>
      <w:r>
        <w:rPr>
          <w:rFonts w:ascii="Calibri" w:hAnsi="Calibri"/>
          <w:b/>
          <w:i w:val="0"/>
          <w:color w:val="1E2761"/>
          <w:sz w:val="22"/>
        </w:rPr>
        <w:t xml:space="preserve">Wednesday: </w:t>
      </w:r>
      <w:r>
        <w:rPr>
          <w:rFonts w:ascii="Calibri" w:hAnsi="Calibri"/>
          <w:b w:val="0"/>
          <w:i w:val="0"/>
          <w:color w:val="1E293B"/>
          <w:sz w:val="22"/>
        </w:rPr>
        <w:t>Error handling and edge cases: invalid URL, huge PDF, empty input, API timeout. Handle all gracefully.</w:t>
      </w:r>
    </w:p>
    <w:p>
      <w:pPr>
        <w:spacing w:before="60" w:after="60"/>
      </w:pPr>
      <w:r>
        <w:rPr>
          <w:rFonts w:ascii="Calibri" w:hAnsi="Calibri"/>
          <w:b/>
          <w:i w:val="0"/>
          <w:color w:val="1E2761"/>
          <w:sz w:val="22"/>
        </w:rPr>
        <w:t xml:space="preserve">Thursday: </w:t>
      </w:r>
      <w:r>
        <w:rPr>
          <w:rFonts w:ascii="Calibri" w:hAnsi="Calibri"/>
          <w:b w:val="0"/>
          <w:i w:val="0"/>
          <w:color w:val="1E293B"/>
          <w:sz w:val="22"/>
        </w:rPr>
        <w:t>Deploy to Render.com. Connect GitHub. Set environment variables. Smoke test on live URL.</w:t>
      </w:r>
    </w:p>
    <w:p>
      <w:pPr>
        <w:spacing w:before="60" w:after="60"/>
      </w:pPr>
      <w:r>
        <w:rPr>
          <w:rFonts w:ascii="Calibri" w:hAnsi="Calibri"/>
          <w:b/>
          <w:i w:val="0"/>
          <w:color w:val="1E2761"/>
          <w:sz w:val="22"/>
        </w:rPr>
        <w:t xml:space="preserve">Friday: </w:t>
      </w:r>
      <w:r>
        <w:rPr>
          <w:rFonts w:ascii="Calibri" w:hAnsi="Calibri"/>
          <w:b w:val="0"/>
          <w:i w:val="0"/>
          <w:color w:val="1E293B"/>
          <w:sz w:val="22"/>
        </w:rPr>
        <w:t>Share with 3 people. Collect feedback. Write Month 1 retrospective: 3 wins, 3 things still unclear.</w:t>
      </w:r>
    </w:p>
    <w:p>
      <w:pPr>
        <w:spacing w:before="160" w:after="40"/>
      </w:pPr>
      <w:r>
        <w:rPr>
          <w:rFonts w:ascii="Calibri" w:hAnsi="Calibri"/>
          <w:b/>
          <w:color w:val="1E293B"/>
          <w:sz w:val="24"/>
        </w:rPr>
        <w:t>Targeted Resources — Week 4</w:t>
      </w:r>
    </w:p>
    <w:p>
      <w:pPr>
        <w:pStyle w:val="ListBullet"/>
        <w:spacing w:before="20" w:after="60"/>
      </w:pPr>
      <w:r>
        <w:rPr>
          <w:rFonts w:ascii="Calibri" w:hAnsi="Calibri"/>
          <w:b/>
          <w:i w:val="0"/>
          <w:color w:val="1E293B"/>
          <w:sz w:val="22"/>
        </w:rPr>
        <w:t xml:space="preserve">PyMuPDF: Text Extraction from PDF — </w:t>
      </w:r>
      <w:hyperlink r:id="rId31">
        <w:r>
          <w:rPr>
            <w:rStyle w:val="Hyperlink"/>
            <w:color w:val="1C6EA4"/>
            <w:u w:val="single"/>
            <w:sz w:val="22"/>
          </w:rPr>
          <w:t>pymupdf.readthedocs.io/en/latest/tutorial.html</w:t>
        </w:r>
      </w:hyperlink>
      <w:r>
        <w:rPr>
          <w:rFonts w:ascii="Calibri" w:hAnsi="Calibri"/>
          <w:b w:val="0"/>
          <w:i/>
          <w:color w:val="64748B"/>
          <w:sz w:val="20"/>
        </w:rPr>
        <w:t xml:space="preserve">  &gt; Read: 'Opening a Document' + 'Accessing Pages' + 'Getting Text' sections</w:t>
      </w:r>
    </w:p>
    <w:p>
      <w:pPr>
        <w:pStyle w:val="ListBullet"/>
        <w:spacing w:before="20" w:after="60"/>
      </w:pPr>
      <w:r>
        <w:rPr>
          <w:rFonts w:ascii="Calibri" w:hAnsi="Calibri"/>
          <w:b/>
          <w:i w:val="0"/>
          <w:color w:val="1E293B"/>
          <w:sz w:val="22"/>
        </w:rPr>
        <w:t xml:space="preserve">Python Requests: Fetching URL Content — </w:t>
      </w:r>
      <w:hyperlink r:id="rId32">
        <w:r>
          <w:rPr>
            <w:rStyle w:val="Hyperlink"/>
            <w:color w:val="1C6EA4"/>
            <w:u w:val="single"/>
            <w:sz w:val="22"/>
          </w:rPr>
          <w:t>requests.readthedocs.io/en/latest/user/quickstart/</w:t>
        </w:r>
      </w:hyperlink>
      <w:r>
        <w:rPr>
          <w:rFonts w:ascii="Calibri" w:hAnsi="Calibri"/>
          <w:b w:val="0"/>
          <w:i/>
          <w:color w:val="64748B"/>
          <w:sz w:val="20"/>
        </w:rPr>
        <w:t xml:space="preserve">  &gt; Read: 'Make a Request' + 'Response Content' + 'Errors and Exceptions'</w:t>
      </w:r>
    </w:p>
    <w:p>
      <w:pPr>
        <w:pStyle w:val="ListBullet"/>
        <w:spacing w:before="20" w:after="60"/>
      </w:pPr>
      <w:r>
        <w:rPr>
          <w:rFonts w:ascii="Calibri" w:hAnsi="Calibri"/>
          <w:b/>
          <w:i w:val="0"/>
          <w:color w:val="1E293B"/>
          <w:sz w:val="22"/>
        </w:rPr>
        <w:t xml:space="preserve">Streamlit: Advanced Features — </w:t>
      </w:r>
      <w:hyperlink r:id="rId33">
        <w:r>
          <w:rPr>
            <w:rStyle w:val="Hyperlink"/>
            <w:color w:val="1C6EA4"/>
            <w:u w:val="single"/>
            <w:sz w:val="22"/>
          </w:rPr>
          <w:t>docs.streamlit.io/develop/api-reference/widgets</w:t>
        </w:r>
      </w:hyperlink>
      <w:r>
        <w:rPr>
          <w:rFonts w:ascii="Calibri" w:hAnsi="Calibri"/>
          <w:b w:val="0"/>
          <w:i/>
          <w:color w:val="64748B"/>
          <w:sz w:val="20"/>
        </w:rPr>
        <w:t xml:space="preserve">  &gt; Read: st.slider, st.sidebar, st.download_button, st.spinner</w:t>
      </w:r>
    </w:p>
    <w:p>
      <w:pPr>
        <w:pStyle w:val="ListBullet"/>
        <w:spacing w:before="20" w:after="60"/>
      </w:pPr>
      <w:r>
        <w:rPr>
          <w:rFonts w:ascii="Calibri" w:hAnsi="Calibri"/>
          <w:b/>
          <w:i w:val="0"/>
          <w:color w:val="1E293B"/>
          <w:sz w:val="22"/>
        </w:rPr>
        <w:t xml:space="preserve">Render.com: Deploy a Python App — </w:t>
      </w:r>
      <w:hyperlink r:id="rId34">
        <w:r>
          <w:rPr>
            <w:rStyle w:val="Hyperlink"/>
            <w:color w:val="1C6EA4"/>
            <w:u w:val="single"/>
            <w:sz w:val="22"/>
          </w:rPr>
          <w:t>render.com/docs/deploy-streamlit</w:t>
        </w:r>
      </w:hyperlink>
      <w:r>
        <w:rPr>
          <w:rFonts w:ascii="Calibri" w:hAnsi="Calibri"/>
          <w:b w:val="0"/>
          <w:i/>
          <w:color w:val="64748B"/>
          <w:sz w:val="20"/>
        </w:rPr>
        <w:t xml:space="preserve">  &gt; Follow this exact guide — free tier, connect GitHub, set env vars</w:t>
      </w:r>
    </w:p>
    <w:p>
      <w:pPr>
        <w:pStyle w:val="ListBullet"/>
        <w:spacing w:before="20" w:after="60"/>
      </w:pPr>
      <w:r>
        <w:rPr>
          <w:rFonts w:ascii="Calibri" w:hAnsi="Calibri"/>
          <w:b/>
          <w:i w:val="0"/>
          <w:color w:val="1E293B"/>
          <w:sz w:val="22"/>
        </w:rPr>
        <w:t xml:space="preserve">python-dotenv: Managing .env Files — </w:t>
      </w:r>
      <w:hyperlink r:id="rId35">
        <w:r>
          <w:rPr>
            <w:rStyle w:val="Hyperlink"/>
            <w:color w:val="1C6EA4"/>
            <w:u w:val="single"/>
            <w:sz w:val="22"/>
          </w:rPr>
          <w:t>pypi.org/project/python-dotenv/#usage</w:t>
        </w:r>
      </w:hyperlink>
      <w:r>
        <w:rPr>
          <w:rFonts w:ascii="Calibri" w:hAnsi="Calibri"/>
          <w:b w:val="0"/>
          <w:i/>
          <w:color w:val="64748B"/>
          <w:sz w:val="20"/>
        </w:rPr>
        <w:t xml:space="preserve">  &gt; Read the Usage section — one function call is all you need</w:t>
      </w:r>
    </w:p>
    <w:p>
      <w:pPr>
        <w:shd w:val="clear" w:color="auto" w:fill="FFF8E1"/>
        <w:spacing w:before="80" w:after="80"/>
      </w:pPr>
      <w:r>
        <w:rPr>
          <w:rFonts w:ascii="Calibri" w:hAnsi="Calibri"/>
          <w:b/>
          <w:i w:val="0"/>
          <w:color w:val="8B6000"/>
          <w:sz w:val="20"/>
        </w:rPr>
        <w:t>Claude Prompt — Building the URL + PDF input handler</w:t>
      </w:r>
    </w:p>
    <w:p>
      <w:pPr>
        <w:shd w:val="clear" w:color="auto" w:fill="FFFDE7"/>
        <w:spacing w:before="0" w:after="120"/>
        <w:ind w:left="360" w:right="360"/>
      </w:pPr>
      <w:r>
        <w:rPr>
          <w:rFonts w:ascii="Calibri" w:hAnsi="Calibri"/>
          <w:b w:val="0"/>
          <w:i/>
          <w:color w:val="332200"/>
          <w:sz w:val="20"/>
        </w:rPr>
        <w:t>I'm building a Smart Summariser in Python. Write me two functions: (1) extract_from_url(url: str) -&gt; str — fetches the URL using requests, extracts clean text using BeautifulSoup (removing nav, footer, ads), returns the main content as a string. (2) extract_from_pdf(file_bytes: bytes) -&gt; str — uses PyMuPDF (fitz) to extract all text from a PDF uploaded via Streamlit's file_uploader. Both should have proper error handling. Show the complete functions with all imports.</w:t>
      </w:r>
    </w:p>
    <w:p>
      <w:pPr>
        <w:shd w:val="clear" w:color="auto" w:fill="1C6EA4"/>
        <w:spacing w:before="80" w:after="80"/>
      </w:pPr>
      <w:r>
        <w:rPr>
          <w:rFonts w:ascii="Calibri" w:hAnsi="Calibri"/>
          <w:b/>
          <w:i w:val="0"/>
          <w:color w:val="FFFFFF"/>
          <w:sz w:val="26"/>
        </w:rPr>
        <w:t>WEEKEND PROJECT 4 — CAPSTONE: Smart Summariser Launch  (5 hrs)</w:t>
      </w:r>
    </w:p>
    <w:p>
      <w:pPr>
        <w:spacing w:before="0" w:after="100"/>
      </w:pPr>
      <w:r>
        <w:rPr>
          <w:rFonts w:ascii="Calibri" w:hAnsi="Calibri"/>
          <w:b w:val="0"/>
          <w:i w:val="0"/>
          <w:color w:val="1E293B"/>
          <w:sz w:val="22"/>
        </w:rPr>
        <w:t>This is your Month 1 launch. The goal is a polished product at a public URL that you are proud to share. Five hours to ship. No excuses.</w:t>
      </w:r>
    </w:p>
    <w:p>
      <w:pPr>
        <w:spacing w:before="100" w:after="40"/>
      </w:pPr>
      <w:r>
        <w:rPr>
          <w:rFonts w:ascii="Calibri" w:hAnsi="Calibri"/>
          <w:b/>
          <w:i w:val="0"/>
          <w:color w:val="1E2761"/>
          <w:sz w:val="22"/>
        </w:rPr>
        <w:t xml:space="preserve">Step 1: </w:t>
      </w:r>
      <w:r>
        <w:rPr>
          <w:rFonts w:ascii="Calibri" w:hAnsi="Calibri"/>
          <w:b/>
          <w:i w:val="0"/>
          <w:color w:val="1E293B"/>
          <w:sz w:val="22"/>
        </w:rPr>
        <w:t>Build the complete input handler</w:t>
      </w:r>
    </w:p>
    <w:p>
      <w:pPr>
        <w:spacing w:before="0" w:after="80"/>
        <w:ind w:left="432"/>
      </w:pPr>
      <w:r>
        <w:rPr>
          <w:rFonts w:ascii="Calibri" w:hAnsi="Calibri"/>
          <w:b w:val="0"/>
          <w:i w:val="0"/>
          <w:color w:val="1E293B"/>
          <w:sz w:val="22"/>
        </w:rPr>
        <w:t>One Python file with 3 functions: get_text_from_url(), get_text_from_pdf(), get_text_from_paste(). Each returns a clean string. Test each one independently before moving to the UI.</w:t>
      </w:r>
    </w:p>
    <w:p>
      <w:pPr>
        <w:spacing w:before="100" w:after="40"/>
      </w:pPr>
      <w:r>
        <w:rPr>
          <w:rFonts w:ascii="Calibri" w:hAnsi="Calibri"/>
          <w:b/>
          <w:i w:val="0"/>
          <w:color w:val="1E2761"/>
          <w:sz w:val="22"/>
        </w:rPr>
        <w:t xml:space="preserve">Step 2: </w:t>
      </w:r>
      <w:r>
        <w:rPr>
          <w:rFonts w:ascii="Calibri" w:hAnsi="Calibri"/>
          <w:b/>
          <w:i w:val="0"/>
          <w:color w:val="1E293B"/>
          <w:sz w:val="22"/>
        </w:rPr>
        <w:t>Build the Streamlit UI with 3 input tabs</w:t>
      </w:r>
    </w:p>
    <w:p>
      <w:pPr>
        <w:spacing w:before="0" w:after="80"/>
        <w:ind w:left="432"/>
      </w:pPr>
      <w:r>
        <w:rPr>
          <w:rFonts w:ascii="Calibri" w:hAnsi="Calibri"/>
          <w:b w:val="0"/>
          <w:i w:val="0"/>
          <w:color w:val="1E293B"/>
          <w:sz w:val="22"/>
        </w:rPr>
        <w:t>Use st.tabs(['Paste Text', 'URL', 'Upload PDF']). Each tab has the appropriate input widget. A single 'Summarise' button below all tabs triggers the active tab's content.</w:t>
      </w:r>
    </w:p>
    <w:p>
      <w:pPr>
        <w:spacing w:before="100" w:after="40"/>
      </w:pPr>
      <w:r>
        <w:rPr>
          <w:rFonts w:ascii="Calibri" w:hAnsi="Calibri"/>
          <w:b/>
          <w:i w:val="0"/>
          <w:color w:val="1E2761"/>
          <w:sz w:val="22"/>
        </w:rPr>
        <w:t xml:space="preserve">Step 3: </w:t>
      </w:r>
      <w:r>
        <w:rPr>
          <w:rFonts w:ascii="Calibri" w:hAnsi="Calibri"/>
          <w:b/>
          <w:i w:val="0"/>
          <w:color w:val="1E293B"/>
          <w:sz w:val="22"/>
        </w:rPr>
        <w:t>Add the 3 summary styles from Week 2</w:t>
      </w:r>
    </w:p>
    <w:p>
      <w:pPr>
        <w:spacing w:before="0" w:after="80"/>
        <w:ind w:left="432"/>
      </w:pPr>
      <w:r>
        <w:rPr>
          <w:rFonts w:ascii="Calibri" w:hAnsi="Calibri"/>
          <w:b w:val="0"/>
          <w:i w:val="0"/>
          <w:color w:val="1E293B"/>
          <w:sz w:val="22"/>
        </w:rPr>
        <w:t>Reuse your Week 2 prompt library. Add a radio button or dropdown for the user to pick their summary style. This makes your Month 1 work compound — each week's output feeds the next.</w:t>
      </w:r>
    </w:p>
    <w:p>
      <w:pPr>
        <w:spacing w:before="100" w:after="40"/>
      </w:pPr>
      <w:r>
        <w:rPr>
          <w:rFonts w:ascii="Calibri" w:hAnsi="Calibri"/>
          <w:b/>
          <w:i w:val="0"/>
          <w:color w:val="1E2761"/>
          <w:sz w:val="22"/>
        </w:rPr>
        <w:t xml:space="preserve">Step 4: </w:t>
      </w:r>
      <w:r>
        <w:rPr>
          <w:rFonts w:ascii="Calibri" w:hAnsi="Calibri"/>
          <w:b/>
          <w:i w:val="0"/>
          <w:color w:val="1E293B"/>
          <w:sz w:val="22"/>
        </w:rPr>
        <w:t>Add polish: character count, copy button, history</w:t>
      </w:r>
    </w:p>
    <w:p>
      <w:pPr>
        <w:spacing w:before="0" w:after="80"/>
        <w:ind w:left="432"/>
      </w:pPr>
      <w:r>
        <w:rPr>
          <w:rFonts w:ascii="Calibri" w:hAnsi="Calibri"/>
          <w:b w:val="0"/>
          <w:i w:val="0"/>
          <w:color w:val="1E293B"/>
          <w:sz w:val="22"/>
        </w:rPr>
        <w:t>Show character count of input text. Add a copy-to-clipboard button. Use st.session_state to keep a list of the last 5 summaries this session — show them in a sidebar.</w:t>
      </w:r>
    </w:p>
    <w:p>
      <w:pPr>
        <w:spacing w:before="100" w:after="40"/>
      </w:pPr>
      <w:r>
        <w:rPr>
          <w:rFonts w:ascii="Calibri" w:hAnsi="Calibri"/>
          <w:b/>
          <w:i w:val="0"/>
          <w:color w:val="1E2761"/>
          <w:sz w:val="22"/>
        </w:rPr>
        <w:t xml:space="preserve">Step 5: </w:t>
      </w:r>
      <w:r>
        <w:rPr>
          <w:rFonts w:ascii="Calibri" w:hAnsi="Calibri"/>
          <w:b/>
          <w:i w:val="0"/>
          <w:color w:val="1E293B"/>
          <w:sz w:val="22"/>
        </w:rPr>
        <w:t>Deploy, test on real content, share</w:t>
      </w:r>
    </w:p>
    <w:p>
      <w:pPr>
        <w:spacing w:before="0" w:after="80"/>
        <w:ind w:left="432"/>
      </w:pPr>
      <w:r>
        <w:rPr>
          <w:rFonts w:ascii="Calibri" w:hAnsi="Calibri"/>
          <w:b w:val="0"/>
          <w:i w:val="0"/>
          <w:color w:val="1E293B"/>
          <w:sz w:val="22"/>
        </w:rPr>
        <w:t>Deploy to Render or Streamlit Cloud. Test with: a Wikipedia article URL, a PDF research paper, and a pasted email. Screenshot all 3 working. Write your LinkedIn launch post tonight.</w:t>
      </w:r>
    </w:p>
    <w:p>
      <w:pPr>
        <w:shd w:val="clear" w:color="auto" w:fill="FFF8E1"/>
        <w:spacing w:before="80" w:after="80"/>
      </w:pPr>
      <w:r>
        <w:rPr>
          <w:rFonts w:ascii="Calibri" w:hAnsi="Calibri"/>
          <w:b/>
          <w:i w:val="0"/>
          <w:color w:val="8B6000"/>
          <w:sz w:val="20"/>
        </w:rPr>
        <w:t>Claude Prompt — Writing your LinkedIn launch post</w:t>
      </w:r>
    </w:p>
    <w:p>
      <w:pPr>
        <w:shd w:val="clear" w:color="auto" w:fill="FFFDE7"/>
        <w:spacing w:before="0" w:after="120"/>
        <w:ind w:left="360" w:right="360"/>
      </w:pPr>
      <w:r>
        <w:rPr>
          <w:rFonts w:ascii="Calibri" w:hAnsi="Calibri"/>
          <w:b w:val="0"/>
          <w:i/>
          <w:color w:val="332200"/>
          <w:sz w:val="20"/>
        </w:rPr>
        <w:t>Help me write a LinkedIn post about my first AI product launch. Context: I just built a Smart Summariser that takes URLs, PDFs, or pasted text and produces 3 types of summaries using the Claude API. I built it in 4 weeks as part of my Agentic AI learning journey. I'm not a full-time developer — I'm learning this alongside my regular work. Write a post that: is authentic and personal (not corporate), explains what I built in one sentence, shares one thing I found hard and how I overcame it, ends with the live URL and an invitation for feedback. Keep it under 200 words.</w:t>
      </w:r>
    </w:p>
    <w:p>
      <w:pPr>
        <w:shd w:val="clear" w:color="auto" w:fill="1C6EA4"/>
        <w:spacing w:before="80" w:after="80"/>
      </w:pPr>
      <w:r>
        <w:rPr>
          <w:rFonts w:ascii="Calibri" w:hAnsi="Calibri"/>
          <w:b/>
          <w:i w:val="0"/>
          <w:color w:val="FFFFFF"/>
          <w:sz w:val="24"/>
        </w:rPr>
        <w:t>MONTH 1 MILESTONE: Smart Summariser v1 live at a public URL. Shown to real people. LinkedIn post published.</w:t>
      </w:r>
    </w:p>
    <w:p>
      <w:r>
        <w:br w:type="page"/>
      </w:r>
    </w:p>
    <w:p>
      <w:pPr>
        <w:pBdr>
          <w:bottom w:val="single" w:sz="8" w:space="4" w:color="1A8A6E"/>
        </w:pBdr>
        <w:spacing w:before="320" w:after="80"/>
      </w:pPr>
      <w:r>
        <w:rPr>
          <w:rFonts w:ascii="Calibri" w:hAnsi="Calibri"/>
          <w:b/>
          <w:color w:val="1A8A6E"/>
          <w:sz w:val="40"/>
        </w:rPr>
        <w:t>MONTH 2: BUILDER  (Weeks 5–8)</w:t>
      </w:r>
    </w:p>
    <w:p>
      <w:pPr>
        <w:spacing w:before="0" w:after="100"/>
      </w:pPr>
      <w:r>
        <w:rPr>
          <w:rFonts w:ascii="Calibri" w:hAnsi="Calibri"/>
          <w:b w:val="0"/>
          <w:i w:val="0"/>
          <w:color w:val="1E293B"/>
          <w:sz w:val="22"/>
        </w:rPr>
        <w:t>Goal: Move from API calls to full agentic pipelines. You will build agents with memory, multiple tools, and multi-step reasoning. The month ends with a Research Agent that autonomously answers complex questions better than a manual Google search.</w:t>
      </w:r>
    </w:p>
    <w:p>
      <w:pPr>
        <w:spacing w:before="240" w:after="60"/>
      </w:pPr>
      <w:r>
        <w:rPr>
          <w:rFonts w:ascii="Calibri" w:hAnsi="Calibri"/>
          <w:b/>
          <w:color w:val="1A8A6E"/>
          <w:sz w:val="30"/>
        </w:rPr>
        <w:t>Week 5 — Agentic AI Architecture</w:t>
      </w:r>
    </w:p>
    <w:p>
      <w:pPr>
        <w:shd w:val="clear" w:color="auto" w:fill="E8F5E9"/>
        <w:spacing w:before="80" w:after="80"/>
      </w:pPr>
      <w:r>
        <w:rPr>
          <w:rFonts w:ascii="Calibri" w:hAnsi="Calibri"/>
          <w:b w:val="0"/>
          <w:i w:val="0"/>
          <w:color w:val="1E293B"/>
          <w:sz w:val="22"/>
        </w:rPr>
        <w:t>Theme: Understand the ReAct loop — Reason, Act, Observe, Repeat. Every agent you build, forever, will use this pattern.</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Read the ReAct paper (abstract + sections 1, 2, 3 only). Draw the Thought→Action→Observation loop on paper.</w:t>
      </w:r>
    </w:p>
    <w:p>
      <w:pPr>
        <w:spacing w:before="60" w:after="60"/>
      </w:pPr>
      <w:r>
        <w:rPr>
          <w:rFonts w:ascii="Calibri" w:hAnsi="Calibri"/>
          <w:b/>
          <w:i w:val="0"/>
          <w:color w:val="1E2761"/>
          <w:sz w:val="22"/>
        </w:rPr>
        <w:t xml:space="preserve">Tuesday: </w:t>
      </w:r>
      <w:r>
        <w:rPr>
          <w:rFonts w:ascii="Calibri" w:hAnsi="Calibri"/>
          <w:b w:val="0"/>
          <w:i w:val="0"/>
          <w:color w:val="1E293B"/>
          <w:sz w:val="22"/>
        </w:rPr>
        <w:t>Install LangChain. Run the LangChain quickstart. Understand: chains, runnables, LCEL pipe syntax.</w:t>
      </w:r>
    </w:p>
    <w:p>
      <w:pPr>
        <w:spacing w:before="60" w:after="60"/>
      </w:pPr>
      <w:r>
        <w:rPr>
          <w:rFonts w:ascii="Calibri" w:hAnsi="Calibri"/>
          <w:b/>
          <w:i w:val="0"/>
          <w:color w:val="1E2761"/>
          <w:sz w:val="22"/>
        </w:rPr>
        <w:t xml:space="preserve">Wednesday: </w:t>
      </w:r>
      <w:r>
        <w:rPr>
          <w:rFonts w:ascii="Calibri" w:hAnsi="Calibri"/>
          <w:b w:val="0"/>
          <w:i w:val="0"/>
          <w:color w:val="1E293B"/>
          <w:sz w:val="22"/>
        </w:rPr>
        <w:t>Run a LangChain agent with 2 tools. Use LangSmith to trace it. Understand each step in the trace.</w:t>
      </w:r>
    </w:p>
    <w:p>
      <w:pPr>
        <w:spacing w:before="60" w:after="60"/>
      </w:pPr>
      <w:r>
        <w:rPr>
          <w:rFonts w:ascii="Calibri" w:hAnsi="Calibri"/>
          <w:b/>
          <w:i w:val="0"/>
          <w:color w:val="1E2761"/>
          <w:sz w:val="22"/>
        </w:rPr>
        <w:t xml:space="preserve">Thursday: </w:t>
      </w:r>
      <w:r>
        <w:rPr>
          <w:rFonts w:ascii="Calibri" w:hAnsi="Calibri"/>
          <w:b w:val="0"/>
          <w:i w:val="0"/>
          <w:color w:val="1E293B"/>
          <w:sz w:val="22"/>
        </w:rPr>
        <w:t>Compare: LangChain agent vs raw Claude Tool Use. Same task, both approaches. Write down the tradeoffs.</w:t>
      </w:r>
    </w:p>
    <w:p>
      <w:pPr>
        <w:spacing w:before="60" w:after="60"/>
      </w:pPr>
      <w:r>
        <w:rPr>
          <w:rFonts w:ascii="Calibri" w:hAnsi="Calibri"/>
          <w:b/>
          <w:i w:val="0"/>
          <w:color w:val="1E2761"/>
          <w:sz w:val="22"/>
        </w:rPr>
        <w:t xml:space="preserve">Friday: </w:t>
      </w:r>
      <w:r>
        <w:rPr>
          <w:rFonts w:ascii="Calibri" w:hAnsi="Calibri"/>
          <w:b w:val="0"/>
          <w:i w:val="0"/>
          <w:color w:val="1E293B"/>
          <w:sz w:val="22"/>
        </w:rPr>
        <w:t>Read about the supervisor/worker agent pattern. Sketch on paper how you would build a 3-agent research system.</w:t>
      </w:r>
    </w:p>
    <w:p>
      <w:pPr>
        <w:spacing w:before="160" w:after="40"/>
      </w:pPr>
      <w:r>
        <w:rPr>
          <w:rFonts w:ascii="Calibri" w:hAnsi="Calibri"/>
          <w:b/>
          <w:color w:val="1E293B"/>
          <w:sz w:val="24"/>
        </w:rPr>
        <w:t>Targeted Resources — Week 5</w:t>
      </w:r>
    </w:p>
    <w:p>
      <w:pPr>
        <w:pStyle w:val="ListBullet"/>
        <w:spacing w:before="20" w:after="60"/>
      </w:pPr>
      <w:r>
        <w:rPr>
          <w:rFonts w:ascii="Calibri" w:hAnsi="Calibri"/>
          <w:b/>
          <w:i w:val="0"/>
          <w:color w:val="1E293B"/>
          <w:sz w:val="22"/>
        </w:rPr>
        <w:t xml:space="preserve">ReAct Paper (original research) — </w:t>
      </w:r>
      <w:hyperlink r:id="rId36">
        <w:r>
          <w:rPr>
            <w:rStyle w:val="Hyperlink"/>
            <w:color w:val="1C6EA4"/>
            <w:u w:val="single"/>
            <w:sz w:val="22"/>
          </w:rPr>
          <w:t>arxiv.org/abs/2210.03629</w:t>
        </w:r>
      </w:hyperlink>
      <w:r>
        <w:rPr>
          <w:rFonts w:ascii="Calibri" w:hAnsi="Calibri"/>
          <w:b w:val="0"/>
          <w:i/>
          <w:color w:val="64748B"/>
          <w:sz w:val="20"/>
        </w:rPr>
        <w:t xml:space="preserve">  &gt; Read abstract + sections 1, 2, 3. Skip math. Focus on Figure 1 — the loop diagram.</w:t>
      </w:r>
    </w:p>
    <w:p>
      <w:pPr>
        <w:pStyle w:val="ListBullet"/>
        <w:spacing w:before="20" w:after="60"/>
      </w:pPr>
      <w:r>
        <w:rPr>
          <w:rFonts w:ascii="Calibri" w:hAnsi="Calibri"/>
          <w:b/>
          <w:i w:val="0"/>
          <w:color w:val="1E293B"/>
          <w:sz w:val="22"/>
        </w:rPr>
        <w:t xml:space="preserve">LangChain: Conceptual Guide — Agents — </w:t>
      </w:r>
      <w:hyperlink r:id="rId37">
        <w:r>
          <w:rPr>
            <w:rStyle w:val="Hyperlink"/>
            <w:color w:val="1C6EA4"/>
            <w:u w:val="single"/>
            <w:sz w:val="22"/>
          </w:rPr>
          <w:t>python.langchain.com/docs/concepts/agents/</w:t>
        </w:r>
      </w:hyperlink>
      <w:r>
        <w:rPr>
          <w:rFonts w:ascii="Calibri" w:hAnsi="Calibri"/>
          <w:b w:val="0"/>
          <w:i/>
          <w:color w:val="64748B"/>
          <w:sz w:val="20"/>
        </w:rPr>
        <w:t xml:space="preserve">  &gt; Read fully — this is the foundation. Pay attention to AgentExecutor flow.</w:t>
      </w:r>
    </w:p>
    <w:p>
      <w:pPr>
        <w:pStyle w:val="ListBullet"/>
        <w:spacing w:before="20" w:after="60"/>
      </w:pPr>
      <w:r>
        <w:rPr>
          <w:rFonts w:ascii="Calibri" w:hAnsi="Calibri"/>
          <w:b/>
          <w:i w:val="0"/>
          <w:color w:val="1E293B"/>
          <w:sz w:val="22"/>
        </w:rPr>
        <w:t xml:space="preserve">LangChain: Build an Agent Tutorial — </w:t>
      </w:r>
      <w:hyperlink r:id="rId38">
        <w:r>
          <w:rPr>
            <w:rStyle w:val="Hyperlink"/>
            <w:color w:val="1C6EA4"/>
            <w:u w:val="single"/>
            <w:sz w:val="22"/>
          </w:rPr>
          <w:t>python.langchain.com/docs/tutorials/agents/</w:t>
        </w:r>
      </w:hyperlink>
      <w:r>
        <w:rPr>
          <w:rFonts w:ascii="Calibri" w:hAnsi="Calibri"/>
          <w:b w:val="0"/>
          <w:i/>
          <w:color w:val="64748B"/>
          <w:sz w:val="20"/>
        </w:rPr>
        <w:t xml:space="preserve">  &gt; Follow hands-on tutorial end-to-end. Run every code block.</w:t>
      </w:r>
    </w:p>
    <w:p>
      <w:pPr>
        <w:pStyle w:val="ListBullet"/>
        <w:spacing w:before="20" w:after="60"/>
      </w:pPr>
      <w:r>
        <w:rPr>
          <w:rFonts w:ascii="Calibri" w:hAnsi="Calibri"/>
          <w:b/>
          <w:i w:val="0"/>
          <w:color w:val="1E293B"/>
          <w:sz w:val="22"/>
        </w:rPr>
        <w:t xml:space="preserve">LangSmith: Tracing Quickstart — </w:t>
      </w:r>
      <w:hyperlink r:id="rId39">
        <w:r>
          <w:rPr>
            <w:rStyle w:val="Hyperlink"/>
            <w:color w:val="1C6EA4"/>
            <w:u w:val="single"/>
            <w:sz w:val="22"/>
          </w:rPr>
          <w:t>docs.smith.langchain.com/how_to_guides/tracing/trace_with_langchain</w:t>
        </w:r>
      </w:hyperlink>
      <w:r>
        <w:rPr>
          <w:rFonts w:ascii="Calibri" w:hAnsi="Calibri"/>
          <w:b w:val="0"/>
          <w:i/>
          <w:color w:val="64748B"/>
          <w:sz w:val="20"/>
        </w:rPr>
        <w:t xml:space="preserve">  &gt; Set up tracing first — it is essential for debugging agents</w:t>
      </w:r>
    </w:p>
    <w:p>
      <w:pPr>
        <w:pStyle w:val="ListBullet"/>
        <w:spacing w:before="20" w:after="60"/>
      </w:pPr>
      <w:r>
        <w:rPr>
          <w:rFonts w:ascii="Calibri" w:hAnsi="Calibri"/>
          <w:b/>
          <w:i w:val="0"/>
          <w:color w:val="1E293B"/>
          <w:sz w:val="22"/>
        </w:rPr>
        <w:t xml:space="preserve">Anthropic: Orchestrating Agents — </w:t>
      </w:r>
      <w:hyperlink r:id="rId40">
        <w:r>
          <w:rPr>
            <w:rStyle w:val="Hyperlink"/>
            <w:color w:val="1C6EA4"/>
            <w:u w:val="single"/>
            <w:sz w:val="22"/>
          </w:rPr>
          <w:t>docs.anthropic.com/en/docs/build-with-claude/tool-use/orchestrating-agents</w:t>
        </w:r>
      </w:hyperlink>
      <w:r>
        <w:rPr>
          <w:rFonts w:ascii="Calibri" w:hAnsi="Calibri"/>
          <w:b w:val="0"/>
          <w:i/>
          <w:color w:val="64748B"/>
          <w:sz w:val="20"/>
        </w:rPr>
        <w:t xml:space="preserve">  &gt; Read: the 'Subagent' and 'Orchestrator' patterns section</w:t>
      </w:r>
    </w:p>
    <w:p>
      <w:pPr>
        <w:pStyle w:val="ListBullet"/>
        <w:spacing w:before="20" w:after="60"/>
      </w:pPr>
      <w:r>
        <w:rPr>
          <w:rFonts w:ascii="Calibri" w:hAnsi="Calibri"/>
          <w:b/>
          <w:i w:val="0"/>
          <w:color w:val="1E293B"/>
          <w:sz w:val="22"/>
        </w:rPr>
        <w:t xml:space="preserve">AI Jason YouTube: ReAct Agent from Scratch — </w:t>
      </w:r>
      <w:hyperlink r:id="rId41">
        <w:r>
          <w:rPr>
            <w:rStyle w:val="Hyperlink"/>
            <w:color w:val="1C6EA4"/>
            <w:u w:val="single"/>
            <w:sz w:val="22"/>
          </w:rPr>
          <w:t>www.youtube.com/watch?v=Nq9wMjEcLGo</w:t>
        </w:r>
      </w:hyperlink>
      <w:r>
        <w:rPr>
          <w:rFonts w:ascii="Calibri" w:hAnsi="Calibri"/>
          <w:b w:val="0"/>
          <w:i/>
          <w:color w:val="64748B"/>
          <w:sz w:val="20"/>
        </w:rPr>
        <w:t xml:space="preserve">  &gt; Watch the full video — this is the best visual explanation of the ReAct loop</w:t>
      </w:r>
    </w:p>
    <w:p>
      <w:pPr>
        <w:shd w:val="clear" w:color="auto" w:fill="FFF8E1"/>
        <w:spacing w:before="80" w:after="80"/>
      </w:pPr>
      <w:r>
        <w:rPr>
          <w:rFonts w:ascii="Calibri" w:hAnsi="Calibri"/>
          <w:b/>
          <w:i w:val="0"/>
          <w:color w:val="8B6000"/>
          <w:sz w:val="20"/>
        </w:rPr>
        <w:t>Claude Prompt — Understanding the ReAct Loop</w:t>
      </w:r>
    </w:p>
    <w:p>
      <w:pPr>
        <w:shd w:val="clear" w:color="auto" w:fill="FFFDE7"/>
        <w:spacing w:before="0" w:after="120"/>
        <w:ind w:left="360" w:right="360"/>
      </w:pPr>
      <w:r>
        <w:rPr>
          <w:rFonts w:ascii="Calibri" w:hAnsi="Calibri"/>
          <w:b w:val="0"/>
          <w:i/>
          <w:color w:val="332200"/>
          <w:sz w:val="20"/>
        </w:rPr>
        <w:t>I just read the ReAct paper. Explain the ReAct loop (Reason + Act) to me using a concrete example. Scenario: I ask an agent 'What is the current population of Tokyo and how has it changed since 2010?' Walk me through each step: Thought, Action, Observation, for as many iterations as needed to answer. Show me what the agent is internally 'thinking' at each step, what tool it calls, and what it gets back. This should feel like watching the agent's internal monologue.</w:t>
      </w:r>
    </w:p>
    <w:p>
      <w:pPr>
        <w:shd w:val="clear" w:color="auto" w:fill="1A8A6E"/>
        <w:spacing w:before="80" w:after="80"/>
      </w:pPr>
      <w:r>
        <w:rPr>
          <w:rFonts w:ascii="Calibri" w:hAnsi="Calibri"/>
          <w:b/>
          <w:i w:val="0"/>
          <w:color w:val="FFFFFF"/>
          <w:sz w:val="26"/>
        </w:rPr>
        <w:t>WEEKEND PROJECT 5 — ReAct Agent From Scratch  (5 hrs)</w:t>
      </w:r>
    </w:p>
    <w:p>
      <w:pPr>
        <w:spacing w:before="0" w:after="100"/>
      </w:pPr>
      <w:r>
        <w:rPr>
          <w:rFonts w:ascii="Calibri" w:hAnsi="Calibri"/>
          <w:b w:val="0"/>
          <w:i w:val="0"/>
          <w:color w:val="1E293B"/>
          <w:sz w:val="22"/>
        </w:rPr>
        <w:t>Build a ReAct agent using ONLY the Claude API and Python — no LangChain, no frameworks. This is the most important project in the entire plan. Understanding this from first principles means you will never be confused by what any framework is doing underneath.</w:t>
      </w:r>
    </w:p>
    <w:p>
      <w:pPr>
        <w:spacing w:before="100" w:after="40"/>
      </w:pPr>
      <w:r>
        <w:rPr>
          <w:rFonts w:ascii="Calibri" w:hAnsi="Calibri"/>
          <w:b/>
          <w:i w:val="0"/>
          <w:color w:val="1E2761"/>
          <w:sz w:val="22"/>
        </w:rPr>
        <w:t xml:space="preserve">Step 1: </w:t>
      </w:r>
      <w:r>
        <w:rPr>
          <w:rFonts w:ascii="Calibri" w:hAnsi="Calibri"/>
          <w:b/>
          <w:i w:val="0"/>
          <w:color w:val="1E293B"/>
          <w:sz w:val="22"/>
        </w:rPr>
        <w:t>Understand the loop structure first</w:t>
      </w:r>
    </w:p>
    <w:p>
      <w:pPr>
        <w:spacing w:before="0" w:after="80"/>
        <w:ind w:left="432"/>
      </w:pPr>
      <w:r>
        <w:rPr>
          <w:rFonts w:ascii="Calibri" w:hAnsi="Calibri"/>
          <w:b w:val="0"/>
          <w:i w:val="0"/>
          <w:color w:val="1E293B"/>
          <w:sz w:val="22"/>
        </w:rPr>
        <w:t>Before writing code, draw this on paper: User message → Claude (with tools) → tool_use block → call the tool → tool_result → Claude again → final answer. This loop repeats until Claude returns stop_reason='end_turn'. You are building this loop in Python.</w:t>
      </w:r>
    </w:p>
    <w:p>
      <w:pPr>
        <w:shd w:val="clear" w:color="auto" w:fill="FFF8E1"/>
        <w:spacing w:before="80" w:after="80"/>
      </w:pPr>
      <w:r>
        <w:rPr>
          <w:rFonts w:ascii="Calibri" w:hAnsi="Calibri"/>
          <w:b/>
          <w:i w:val="0"/>
          <w:color w:val="8B6000"/>
          <w:sz w:val="20"/>
        </w:rPr>
        <w:t>Claude Prompt — Understanding the implementation structure</w:t>
      </w:r>
    </w:p>
    <w:p>
      <w:pPr>
        <w:shd w:val="clear" w:color="auto" w:fill="FFFDE7"/>
        <w:spacing w:before="0" w:after="120"/>
        <w:ind w:left="360" w:right="360"/>
      </w:pPr>
      <w:r>
        <w:rPr>
          <w:rFonts w:ascii="Calibri" w:hAnsi="Calibri"/>
          <w:b w:val="0"/>
          <w:i/>
          <w:color w:val="332200"/>
          <w:sz w:val="20"/>
        </w:rPr>
        <w:t>I want to implement a ReAct agent from scratch using only the Anthropic Python SDK — no LangChain. Explain the exact structure of the Python code I need to write. Specifically: (1) What does my messages list look like at the start? (2) How do I detect when Claude wants to call a tool? (3) After calling the tool, what do I add to the messages list before calling Claude again? (4) How do I know when the agent is done? Show me the complete loop logic as pseudocode first, then as real Python with a dummy tool called get_weather(city).</w:t>
      </w:r>
    </w:p>
    <w:p>
      <w:pPr>
        <w:spacing w:before="100" w:after="40"/>
      </w:pPr>
      <w:r>
        <w:rPr>
          <w:rFonts w:ascii="Calibri" w:hAnsi="Calibri"/>
          <w:b/>
          <w:i w:val="0"/>
          <w:color w:val="1E2761"/>
          <w:sz w:val="22"/>
        </w:rPr>
        <w:t xml:space="preserve">Step 2: </w:t>
      </w:r>
      <w:r>
        <w:rPr>
          <w:rFonts w:ascii="Calibri" w:hAnsi="Calibri"/>
          <w:b/>
          <w:i w:val="0"/>
          <w:color w:val="1E293B"/>
          <w:sz w:val="22"/>
        </w:rPr>
        <w:t>Implement the tools</w:t>
      </w:r>
    </w:p>
    <w:p>
      <w:pPr>
        <w:spacing w:before="0" w:after="80"/>
        <w:ind w:left="432"/>
      </w:pPr>
      <w:r>
        <w:rPr>
          <w:rFonts w:ascii="Calibri" w:hAnsi="Calibri"/>
          <w:b w:val="0"/>
          <w:i w:val="0"/>
          <w:color w:val="1E293B"/>
          <w:sz w:val="22"/>
        </w:rPr>
        <w:t>Build 2 tools as real Python functions: (A) search_web(query) — use your Serper API from Week 3. (B) calculate(expression) — evaluate a math expression using Python's eval() safely. Each returns a string result.</w:t>
      </w:r>
    </w:p>
    <w:p>
      <w:pPr>
        <w:spacing w:before="100" w:after="40"/>
      </w:pPr>
      <w:r>
        <w:rPr>
          <w:rFonts w:ascii="Calibri" w:hAnsi="Calibri"/>
          <w:b/>
          <w:i w:val="0"/>
          <w:color w:val="1E2761"/>
          <w:sz w:val="22"/>
        </w:rPr>
        <w:t xml:space="preserve">Step 3: </w:t>
      </w:r>
      <w:r>
        <w:rPr>
          <w:rFonts w:ascii="Calibri" w:hAnsi="Calibri"/>
          <w:b/>
          <w:i w:val="0"/>
          <w:color w:val="1E293B"/>
          <w:sz w:val="22"/>
        </w:rPr>
        <w:t>Build the agent loop</w:t>
      </w:r>
    </w:p>
    <w:p>
      <w:pPr>
        <w:spacing w:before="0" w:after="80"/>
        <w:ind w:left="432"/>
      </w:pPr>
      <w:r>
        <w:rPr>
          <w:rFonts w:ascii="Calibri" w:hAnsi="Calibri"/>
          <w:b w:val="0"/>
          <w:i w:val="0"/>
          <w:color w:val="1E293B"/>
          <w:sz w:val="22"/>
        </w:rPr>
        <w:t>Write run_react_agent(user_question, tools, max_iterations=10). The loop: call Claude with tools → if tool_use, call the function, append result, call Claude again → if end_turn, return the final text. Add a print statement at each step so you can watch it think.</w:t>
      </w:r>
    </w:p>
    <w:p>
      <w:pPr>
        <w:spacing w:before="100" w:after="40"/>
      </w:pPr>
      <w:r>
        <w:rPr>
          <w:rFonts w:ascii="Calibri" w:hAnsi="Calibri"/>
          <w:b/>
          <w:i w:val="0"/>
          <w:color w:val="1E2761"/>
          <w:sz w:val="22"/>
        </w:rPr>
        <w:t xml:space="preserve">Step 4: </w:t>
      </w:r>
      <w:r>
        <w:rPr>
          <w:rFonts w:ascii="Calibri" w:hAnsi="Calibri"/>
          <w:b/>
          <w:i w:val="0"/>
          <w:color w:val="1E293B"/>
          <w:sz w:val="22"/>
        </w:rPr>
        <w:t>Test with 5 real questions</w:t>
      </w:r>
    </w:p>
    <w:p>
      <w:pPr>
        <w:spacing w:before="0" w:after="80"/>
        <w:ind w:left="432"/>
      </w:pPr>
      <w:r>
        <w:rPr>
          <w:rFonts w:ascii="Calibri" w:hAnsi="Calibri"/>
          <w:b w:val="0"/>
          <w:i w:val="0"/>
          <w:color w:val="1E293B"/>
          <w:sz w:val="22"/>
        </w:rPr>
        <w:t>Test your agent with questions that require tool use: 'What was the stock price of Apple yesterday?' (needs search), 'What is 847 * 293 + 1847?' (needs calculator), 'What are the top 3 AI news stories today and what do they add up to in terms of funding?' (needs both). Observe how Claude decides which tool to use.</w:t>
      </w:r>
    </w:p>
    <w:p>
      <w:pPr>
        <w:shd w:val="clear" w:color="auto" w:fill="FFF8E1"/>
        <w:spacing w:before="80" w:after="80"/>
      </w:pPr>
      <w:r>
        <w:rPr>
          <w:rFonts w:ascii="Calibri" w:hAnsi="Calibri"/>
          <w:b/>
          <w:i w:val="0"/>
          <w:color w:val="8B6000"/>
          <w:sz w:val="20"/>
        </w:rPr>
        <w:t>Claude Prompt — Debugging your agent loop</w:t>
      </w:r>
    </w:p>
    <w:p>
      <w:pPr>
        <w:shd w:val="clear" w:color="auto" w:fill="FFFDE7"/>
        <w:spacing w:before="0" w:after="120"/>
        <w:ind w:left="360" w:right="360"/>
      </w:pPr>
      <w:r>
        <w:rPr>
          <w:rFonts w:ascii="Calibri" w:hAnsi="Calibri"/>
          <w:b w:val="0"/>
          <w:i/>
          <w:color w:val="332200"/>
          <w:sz w:val="20"/>
        </w:rPr>
        <w:t>My ReAct agent built with the Anthropic SDK is not working correctly. Here is my agent loop code: [paste your code]. Here is the error or unexpected behaviour I'm seeing: [describe it]. Diagnose the problem. Check especially: (1) is my messages list structured correctly for multi-turn? (2) am I handling the tool_use content block correctly? (3) is my tool_result message formatted right? Show me the corrected code.</w:t>
      </w:r>
    </w:p>
    <w:p>
      <w:pPr>
        <w:spacing w:before="100" w:after="40"/>
      </w:pPr>
      <w:r>
        <w:rPr>
          <w:rFonts w:ascii="Calibri" w:hAnsi="Calibri"/>
          <w:b/>
          <w:i w:val="0"/>
          <w:color w:val="1E2761"/>
          <w:sz w:val="22"/>
        </w:rPr>
        <w:t xml:space="preserve">Step 5: </w:t>
      </w:r>
      <w:r>
        <w:rPr>
          <w:rFonts w:ascii="Calibri" w:hAnsi="Calibri"/>
          <w:b/>
          <w:i w:val="0"/>
          <w:color w:val="1E293B"/>
          <w:sz w:val="22"/>
        </w:rPr>
        <w:t>Add logging and reflection</w:t>
      </w:r>
    </w:p>
    <w:p>
      <w:pPr>
        <w:spacing w:before="0" w:after="80"/>
        <w:ind w:left="432"/>
      </w:pPr>
      <w:r>
        <w:rPr>
          <w:rFonts w:ascii="Calibri" w:hAnsi="Calibri"/>
          <w:b w:val="0"/>
          <w:i w:val="0"/>
          <w:color w:val="1E293B"/>
          <w:sz w:val="22"/>
        </w:rPr>
        <w:t>Add a step counter and print each iteration: 'Step 1: Calling tool search_web with query: AI news'. At the end, print a summary: 'Agent completed in N steps, called tools: [list]'. This is primitive observability — you are building the instinct you will formalise in Week 10.</w:t>
      </w:r>
    </w:p>
    <w:p>
      <w:pPr>
        <w:shd w:val="clear" w:color="auto" w:fill="1A8A6E"/>
        <w:spacing w:before="80" w:after="80"/>
      </w:pPr>
      <w:r>
        <w:rPr>
          <w:rFonts w:ascii="Calibri" w:hAnsi="Calibri"/>
          <w:b/>
          <w:i w:val="0"/>
          <w:color w:val="FFFFFF"/>
          <w:sz w:val="24"/>
        </w:rPr>
        <w:t>Week 5 Deliverable: ReAct agent with 2 tools, built from scratch, working on 5 test questions.</w:t>
      </w:r>
    </w:p>
    <w:p>
      <w:pPr>
        <w:spacing w:before="240" w:after="60"/>
      </w:pPr>
      <w:r>
        <w:rPr>
          <w:rFonts w:ascii="Calibri" w:hAnsi="Calibri"/>
          <w:b/>
          <w:color w:val="1A8A6E"/>
          <w:sz w:val="30"/>
        </w:rPr>
        <w:t>Week 6 — Tools, Memory &amp; Context</w:t>
      </w:r>
    </w:p>
    <w:p>
      <w:pPr>
        <w:shd w:val="clear" w:color="auto" w:fill="E8F5E9"/>
        <w:spacing w:before="80" w:after="80"/>
      </w:pPr>
      <w:r>
        <w:rPr>
          <w:rFonts w:ascii="Calibri" w:hAnsi="Calibri"/>
          <w:b w:val="0"/>
          <w:i w:val="0"/>
          <w:color w:val="1E293B"/>
          <w:sz w:val="22"/>
        </w:rPr>
        <w:t>Theme: An agent without memory is amnesiac. This week you give your agent a brain — the ability to remember and retrieve.</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Short-term memory: ConversationBufferMemory in LangChain. Build a chatbot that remembers the full conversation.</w:t>
      </w:r>
    </w:p>
    <w:p>
      <w:pPr>
        <w:spacing w:before="60" w:after="60"/>
      </w:pPr>
      <w:r>
        <w:rPr>
          <w:rFonts w:ascii="Calibri" w:hAnsi="Calibri"/>
          <w:b/>
          <w:i w:val="0"/>
          <w:color w:val="1E2761"/>
          <w:sz w:val="22"/>
        </w:rPr>
        <w:t xml:space="preserve">Tuesday: </w:t>
      </w:r>
      <w:r>
        <w:rPr>
          <w:rFonts w:ascii="Calibri" w:hAnsi="Calibri"/>
          <w:b w:val="0"/>
          <w:i w:val="0"/>
          <w:color w:val="1E293B"/>
          <w:sz w:val="22"/>
        </w:rPr>
        <w:t>What are vector embeddings? Read the Pinecone explainer. Run the ChromaDB quickstart. Store 10 documents.</w:t>
      </w:r>
    </w:p>
    <w:p>
      <w:pPr>
        <w:spacing w:before="60" w:after="60"/>
      </w:pPr>
      <w:r>
        <w:rPr>
          <w:rFonts w:ascii="Calibri" w:hAnsi="Calibri"/>
          <w:b/>
          <w:i w:val="0"/>
          <w:color w:val="1E2761"/>
          <w:sz w:val="22"/>
        </w:rPr>
        <w:t xml:space="preserve">Wednesday: </w:t>
      </w:r>
      <w:r>
        <w:rPr>
          <w:rFonts w:ascii="Calibri" w:hAnsi="Calibri"/>
          <w:b w:val="0"/>
          <w:i w:val="0"/>
          <w:color w:val="1E293B"/>
          <w:sz w:val="22"/>
        </w:rPr>
        <w:t>Semantic search: add 20 documents to ChromaDB. Query by similarity. Compare with keyword search.</w:t>
      </w:r>
    </w:p>
    <w:p>
      <w:pPr>
        <w:spacing w:before="60" w:after="60"/>
      </w:pPr>
      <w:r>
        <w:rPr>
          <w:rFonts w:ascii="Calibri" w:hAnsi="Calibri"/>
          <w:b/>
          <w:i w:val="0"/>
          <w:color w:val="1E2761"/>
          <w:sz w:val="22"/>
        </w:rPr>
        <w:t xml:space="preserve">Thursday: </w:t>
      </w:r>
      <w:r>
        <w:rPr>
          <w:rFonts w:ascii="Calibri" w:hAnsi="Calibri"/>
          <w:b w:val="0"/>
          <w:i w:val="0"/>
          <w:color w:val="1E293B"/>
          <w:sz w:val="22"/>
        </w:rPr>
        <w:t>Long-term memory pattern: after each agent session, summarise + store. On new session, retrieve top 3 relevant memories.</w:t>
      </w:r>
    </w:p>
    <w:p>
      <w:pPr>
        <w:spacing w:before="60" w:after="60"/>
      </w:pPr>
      <w:r>
        <w:rPr>
          <w:rFonts w:ascii="Calibri" w:hAnsi="Calibri"/>
          <w:b/>
          <w:i w:val="0"/>
          <w:color w:val="1E2761"/>
          <w:sz w:val="22"/>
        </w:rPr>
        <w:t xml:space="preserve">Friday: </w:t>
      </w:r>
      <w:r>
        <w:rPr>
          <w:rFonts w:ascii="Calibri" w:hAnsi="Calibri"/>
          <w:b w:val="0"/>
          <w:i w:val="0"/>
          <w:color w:val="1E293B"/>
          <w:sz w:val="22"/>
        </w:rPr>
        <w:t>Add a file-reading tool to your Week 5 agent. It should read .txt files and return their content.</w:t>
      </w:r>
    </w:p>
    <w:p>
      <w:pPr>
        <w:spacing w:before="160" w:after="40"/>
      </w:pPr>
      <w:r>
        <w:rPr>
          <w:rFonts w:ascii="Calibri" w:hAnsi="Calibri"/>
          <w:b/>
          <w:color w:val="1E293B"/>
          <w:sz w:val="24"/>
        </w:rPr>
        <w:t>Targeted Resources — Week 6</w:t>
      </w:r>
    </w:p>
    <w:p>
      <w:pPr>
        <w:pStyle w:val="ListBullet"/>
        <w:spacing w:before="20" w:after="60"/>
      </w:pPr>
      <w:r>
        <w:rPr>
          <w:rFonts w:ascii="Calibri" w:hAnsi="Calibri"/>
          <w:b/>
          <w:i w:val="0"/>
          <w:color w:val="1E293B"/>
          <w:sz w:val="22"/>
        </w:rPr>
        <w:t xml:space="preserve">Pinecone: What Are Vector Embeddings? — </w:t>
      </w:r>
      <w:hyperlink r:id="rId42">
        <w:r>
          <w:rPr>
            <w:rStyle w:val="Hyperlink"/>
            <w:color w:val="1C6EA4"/>
            <w:u w:val="single"/>
            <w:sz w:val="22"/>
          </w:rPr>
          <w:t>www.pinecone.io/learn/vector-embeddings/</w:t>
        </w:r>
      </w:hyperlink>
      <w:r>
        <w:rPr>
          <w:rFonts w:ascii="Calibri" w:hAnsi="Calibri"/>
          <w:b w:val="0"/>
          <w:i/>
          <w:color w:val="64748B"/>
          <w:sz w:val="20"/>
        </w:rPr>
        <w:t xml:space="preserve">  &gt; Read this entire page first — it is the clearest explanation of embeddings on the web</w:t>
      </w:r>
    </w:p>
    <w:p>
      <w:pPr>
        <w:pStyle w:val="ListBullet"/>
        <w:spacing w:before="20" w:after="60"/>
      </w:pPr>
      <w:r>
        <w:rPr>
          <w:rFonts w:ascii="Calibri" w:hAnsi="Calibri"/>
          <w:b/>
          <w:i w:val="0"/>
          <w:color w:val="1E293B"/>
          <w:sz w:val="22"/>
        </w:rPr>
        <w:t xml:space="preserve">ChromaDB: Getting Started — </w:t>
      </w:r>
      <w:hyperlink r:id="rId43">
        <w:r>
          <w:rPr>
            <w:rStyle w:val="Hyperlink"/>
            <w:color w:val="1C6EA4"/>
            <w:u w:val="single"/>
            <w:sz w:val="22"/>
          </w:rPr>
          <w:t>docs.trychroma.com/docs/overview/getting-started</w:t>
        </w:r>
      </w:hyperlink>
      <w:r>
        <w:rPr>
          <w:rFonts w:ascii="Calibri" w:hAnsi="Calibri"/>
          <w:b w:val="0"/>
          <w:i/>
          <w:color w:val="64748B"/>
          <w:sz w:val="20"/>
        </w:rPr>
        <w:t xml:space="preserve">  &gt; Follow the Python quickstart completely — create collection, add docs, query</w:t>
      </w:r>
    </w:p>
    <w:p>
      <w:pPr>
        <w:pStyle w:val="ListBullet"/>
        <w:spacing w:before="20" w:after="60"/>
      </w:pPr>
      <w:r>
        <w:rPr>
          <w:rFonts w:ascii="Calibri" w:hAnsi="Calibri"/>
          <w:b/>
          <w:i w:val="0"/>
          <w:color w:val="1E293B"/>
          <w:sz w:val="22"/>
        </w:rPr>
        <w:t xml:space="preserve">ChromaDB: Querying Collections — </w:t>
      </w:r>
      <w:hyperlink r:id="rId44">
        <w:r>
          <w:rPr>
            <w:rStyle w:val="Hyperlink"/>
            <w:color w:val="1C6EA4"/>
            <w:u w:val="single"/>
            <w:sz w:val="22"/>
          </w:rPr>
          <w:t>docs.trychroma.com/docs/querying-collections/query-and-get</w:t>
        </w:r>
      </w:hyperlink>
      <w:r>
        <w:rPr>
          <w:rFonts w:ascii="Calibri" w:hAnsi="Calibri"/>
          <w:b w:val="0"/>
          <w:i/>
          <w:color w:val="64748B"/>
          <w:sz w:val="20"/>
        </w:rPr>
        <w:t xml:space="preserve">  &gt; Read: query_texts and n_results parameters — this is how you do similarity search</w:t>
      </w:r>
    </w:p>
    <w:p>
      <w:pPr>
        <w:pStyle w:val="ListBullet"/>
        <w:spacing w:before="20" w:after="60"/>
      </w:pPr>
      <w:r>
        <w:rPr>
          <w:rFonts w:ascii="Calibri" w:hAnsi="Calibri"/>
          <w:b/>
          <w:i w:val="0"/>
          <w:color w:val="1E293B"/>
          <w:sz w:val="22"/>
        </w:rPr>
        <w:t xml:space="preserve">LangChain: Memory Conceptual Guide — </w:t>
      </w:r>
      <w:hyperlink r:id="rId45">
        <w:r>
          <w:rPr>
            <w:rStyle w:val="Hyperlink"/>
            <w:color w:val="1C6EA4"/>
            <w:u w:val="single"/>
            <w:sz w:val="22"/>
          </w:rPr>
          <w:t>python.langchain.com/docs/concepts/memory/</w:t>
        </w:r>
      </w:hyperlink>
      <w:r>
        <w:rPr>
          <w:rFonts w:ascii="Calibri" w:hAnsi="Calibri"/>
          <w:b w:val="0"/>
          <w:i/>
          <w:color w:val="64748B"/>
          <w:sz w:val="20"/>
        </w:rPr>
        <w:t xml:space="preserve">  &gt; Read: 'In-memory' and 'Persistent memory' sections</w:t>
      </w:r>
    </w:p>
    <w:p>
      <w:pPr>
        <w:pStyle w:val="ListBullet"/>
        <w:spacing w:before="20" w:after="60"/>
      </w:pPr>
      <w:r>
        <w:rPr>
          <w:rFonts w:ascii="Calibri" w:hAnsi="Calibri"/>
          <w:b/>
          <w:i w:val="0"/>
          <w:color w:val="1E293B"/>
          <w:sz w:val="22"/>
        </w:rPr>
        <w:t xml:space="preserve">Anthropic Cookbook: Embeddings with Claude — </w:t>
      </w:r>
      <w:hyperlink r:id="rId46">
        <w:r>
          <w:rPr>
            <w:rStyle w:val="Hyperlink"/>
            <w:color w:val="1C6EA4"/>
            <w:u w:val="single"/>
            <w:sz w:val="22"/>
          </w:rPr>
          <w:t>github.com/anthropics/anthropic-cookbook/blob/main/embeddings/README.md</w:t>
        </w:r>
      </w:hyperlink>
      <w:r>
        <w:rPr>
          <w:rFonts w:ascii="Calibri" w:hAnsi="Calibri"/>
          <w:b w:val="0"/>
          <w:i/>
          <w:color w:val="64748B"/>
          <w:sz w:val="20"/>
        </w:rPr>
        <w:t xml:space="preserve">  &gt; Read the README — understand when to use Claude embeddings vs others</w:t>
      </w:r>
    </w:p>
    <w:p>
      <w:pPr>
        <w:pStyle w:val="ListBullet"/>
        <w:spacing w:before="20" w:after="60"/>
      </w:pPr>
      <w:r>
        <w:rPr>
          <w:rFonts w:ascii="Calibri" w:hAnsi="Calibri"/>
          <w:b/>
          <w:i w:val="0"/>
          <w:color w:val="1E293B"/>
          <w:sz w:val="22"/>
        </w:rPr>
        <w:t xml:space="preserve">LangChain + ChromaDB Integration — </w:t>
      </w:r>
      <w:hyperlink r:id="rId47">
        <w:r>
          <w:rPr>
            <w:rStyle w:val="Hyperlink"/>
            <w:color w:val="1C6EA4"/>
            <w:u w:val="single"/>
            <w:sz w:val="22"/>
          </w:rPr>
          <w:t>python.langchain.com/docs/integrations/vectorstores/chroma/</w:t>
        </w:r>
      </w:hyperlink>
      <w:r>
        <w:rPr>
          <w:rFonts w:ascii="Calibri" w:hAnsi="Calibri"/>
          <w:b w:val="0"/>
          <w:i/>
          <w:color w:val="64748B"/>
          <w:sz w:val="20"/>
        </w:rPr>
        <w:t xml:space="preserve">  &gt; Follow the 'Initialize the vectorstore' + 'Similarity search' sections</w:t>
      </w:r>
    </w:p>
    <w:p>
      <w:pPr>
        <w:shd w:val="clear" w:color="auto" w:fill="FFF8E1"/>
        <w:spacing w:before="80" w:after="80"/>
      </w:pPr>
      <w:r>
        <w:rPr>
          <w:rFonts w:ascii="Calibri" w:hAnsi="Calibri"/>
          <w:b/>
          <w:i w:val="0"/>
          <w:color w:val="8B6000"/>
          <w:sz w:val="20"/>
        </w:rPr>
        <w:t>Claude Prompt — Understanding Vector Stores</w:t>
      </w:r>
    </w:p>
    <w:p>
      <w:pPr>
        <w:shd w:val="clear" w:color="auto" w:fill="FFFDE7"/>
        <w:spacing w:before="0" w:after="120"/>
        <w:ind w:left="360" w:right="360"/>
      </w:pPr>
      <w:r>
        <w:rPr>
          <w:rFonts w:ascii="Calibri" w:hAnsi="Calibri"/>
          <w:b w:val="0"/>
          <w:i/>
          <w:color w:val="332200"/>
          <w:sz w:val="20"/>
        </w:rPr>
        <w:t>Explain vector stores and semantic search to me using a concrete analogy. I understand that words become numbers (embeddings). But explain: (1) Why are similar concepts 'close' in vector space — what does 'close' mean mathematically? (2) If I store 1000 documents in ChromaDB and search for 'machine learning frameworks', what exactly happens under the hood to find the most relevant ones? (3) Give me a concrete example where keyword search would fail but semantic search would succeed. Then show me a minimal ChromaDB example: add 5 documents, query for one, print the result.</w:t>
      </w:r>
    </w:p>
    <w:p>
      <w:pPr>
        <w:shd w:val="clear" w:color="auto" w:fill="1A8A6E"/>
        <w:spacing w:before="80" w:after="80"/>
      </w:pPr>
      <w:r>
        <w:rPr>
          <w:rFonts w:ascii="Calibri" w:hAnsi="Calibri"/>
          <w:b/>
          <w:i w:val="0"/>
          <w:color w:val="FFFFFF"/>
          <w:sz w:val="26"/>
        </w:rPr>
        <w:t>WEEKEND PROJECT 6 — Agent with Persistent Memory  (5 hrs)</w:t>
      </w:r>
    </w:p>
    <w:p>
      <w:pPr>
        <w:spacing w:before="0" w:after="100"/>
      </w:pPr>
      <w:r>
        <w:rPr>
          <w:rFonts w:ascii="Calibri" w:hAnsi="Calibri"/>
          <w:b w:val="0"/>
          <w:i w:val="0"/>
          <w:color w:val="1E293B"/>
          <w:sz w:val="22"/>
        </w:rPr>
        <w:t>Upgrade your Week 5 ReAct agent to have persistent memory using ChromaDB. It should remember what it researched in past sessions and use those memories when answering new questions.</w:t>
      </w:r>
    </w:p>
    <w:p>
      <w:pPr>
        <w:spacing w:before="100" w:after="40"/>
      </w:pPr>
      <w:r>
        <w:rPr>
          <w:rFonts w:ascii="Calibri" w:hAnsi="Calibri"/>
          <w:b/>
          <w:i w:val="0"/>
          <w:color w:val="1E2761"/>
          <w:sz w:val="22"/>
        </w:rPr>
        <w:t xml:space="preserve">Step 1: </w:t>
      </w:r>
      <w:r>
        <w:rPr>
          <w:rFonts w:ascii="Calibri" w:hAnsi="Calibri"/>
          <w:b/>
          <w:i w:val="0"/>
          <w:color w:val="1E293B"/>
          <w:sz w:val="22"/>
        </w:rPr>
        <w:t>Set up ChromaDB as your memory store</w:t>
      </w:r>
    </w:p>
    <w:p>
      <w:pPr>
        <w:spacing w:before="0" w:after="80"/>
        <w:ind w:left="432"/>
      </w:pPr>
      <w:r>
        <w:rPr>
          <w:rFonts w:ascii="Calibri" w:hAnsi="Calibri"/>
          <w:b w:val="0"/>
          <w:i w:val="0"/>
          <w:color w:val="1E293B"/>
          <w:sz w:val="22"/>
        </w:rPr>
        <w:t>Install chromadb. Create a persistent client: chromadb.PersistentClient(path='./memory'). Create a collection called 'agent_memory'. This saves to disk between runs.</w:t>
      </w:r>
    </w:p>
    <w:p>
      <w:pPr>
        <w:spacing w:before="100" w:after="40"/>
      </w:pPr>
      <w:r>
        <w:rPr>
          <w:rFonts w:ascii="Calibri" w:hAnsi="Calibri"/>
          <w:b/>
          <w:i w:val="0"/>
          <w:color w:val="1E2761"/>
          <w:sz w:val="22"/>
        </w:rPr>
        <w:t xml:space="preserve">Step 2: </w:t>
      </w:r>
      <w:r>
        <w:rPr>
          <w:rFonts w:ascii="Calibri" w:hAnsi="Calibri"/>
          <w:b/>
          <w:i w:val="0"/>
          <w:color w:val="1E293B"/>
          <w:sz w:val="22"/>
        </w:rPr>
        <w:t>Add a save_memory(content, metadata) function</w:t>
      </w:r>
    </w:p>
    <w:p>
      <w:pPr>
        <w:spacing w:before="0" w:after="80"/>
        <w:ind w:left="432"/>
      </w:pPr>
      <w:r>
        <w:rPr>
          <w:rFonts w:ascii="Calibri" w:hAnsi="Calibri"/>
          <w:b w:val="0"/>
          <w:i w:val="0"/>
          <w:color w:val="1E293B"/>
          <w:sz w:val="22"/>
        </w:rPr>
        <w:t>After each agent session, call save_memory() to store: the question asked, the key facts found, and the final answer. Store as a document in ChromaDB with metadata: topic, date, sources.</w:t>
      </w:r>
    </w:p>
    <w:p>
      <w:pPr>
        <w:spacing w:before="100" w:after="40"/>
      </w:pPr>
      <w:r>
        <w:rPr>
          <w:rFonts w:ascii="Calibri" w:hAnsi="Calibri"/>
          <w:b/>
          <w:i w:val="0"/>
          <w:color w:val="1E2761"/>
          <w:sz w:val="22"/>
        </w:rPr>
        <w:t xml:space="preserve">Step 3: </w:t>
      </w:r>
      <w:r>
        <w:rPr>
          <w:rFonts w:ascii="Calibri" w:hAnsi="Calibri"/>
          <w:b/>
          <w:i w:val="0"/>
          <w:color w:val="1E293B"/>
          <w:sz w:val="22"/>
        </w:rPr>
        <w:t>Add a retrieve_memories(query, n=3) function</w:t>
      </w:r>
    </w:p>
    <w:p>
      <w:pPr>
        <w:spacing w:before="0" w:after="80"/>
        <w:ind w:left="432"/>
      </w:pPr>
      <w:r>
        <w:rPr>
          <w:rFonts w:ascii="Calibri" w:hAnsi="Calibri"/>
          <w:b w:val="0"/>
          <w:i w:val="0"/>
          <w:color w:val="1E293B"/>
          <w:sz w:val="22"/>
        </w:rPr>
        <w:t>At the start of each agent session, call retrieve_memories() with the user's question. Get the top 3 most relevant past memories. Include them in Claude's system prompt: 'Here is relevant context from your memory: [memories]'. This is RAG (Retrieval-Augmented Generation).</w:t>
      </w:r>
    </w:p>
    <w:p>
      <w:pPr>
        <w:shd w:val="clear" w:color="auto" w:fill="FFF8E1"/>
        <w:spacing w:before="80" w:after="80"/>
      </w:pPr>
      <w:r>
        <w:rPr>
          <w:rFonts w:ascii="Calibri" w:hAnsi="Calibri"/>
          <w:b/>
          <w:i w:val="0"/>
          <w:color w:val="8B6000"/>
          <w:sz w:val="20"/>
        </w:rPr>
        <w:t>Claude Prompt — Building the memory system</w:t>
      </w:r>
    </w:p>
    <w:p>
      <w:pPr>
        <w:shd w:val="clear" w:color="auto" w:fill="FFFDE7"/>
        <w:spacing w:before="0" w:after="120"/>
        <w:ind w:left="360" w:right="360"/>
      </w:pPr>
      <w:r>
        <w:rPr>
          <w:rFonts w:ascii="Calibri" w:hAnsi="Calibri"/>
          <w:b w:val="0"/>
          <w:i/>
          <w:color w:val="332200"/>
          <w:sz w:val="20"/>
        </w:rPr>
        <w:t>Help me add persistent memory to my ReAct agent using ChromaDB. I want two functions: (1) save_memory(question: str, facts: str, answer: str) — stores a session summary in ChromaDB with today's date as metadata. (2) retrieve_memories(query: str, n: int = 3) -&gt; str — queries ChromaDB for similar past sessions and returns them formatted as: 'On [date] you researched [question] and found: [facts]'. Show the complete implementation. Then show me how to modify my system prompt to include these memories.</w:t>
      </w:r>
    </w:p>
    <w:p>
      <w:pPr>
        <w:spacing w:before="100" w:after="40"/>
      </w:pPr>
      <w:r>
        <w:rPr>
          <w:rFonts w:ascii="Calibri" w:hAnsi="Calibri"/>
          <w:b/>
          <w:i w:val="0"/>
          <w:color w:val="1E2761"/>
          <w:sz w:val="22"/>
        </w:rPr>
        <w:t xml:space="preserve">Step 4: </w:t>
      </w:r>
      <w:r>
        <w:rPr>
          <w:rFonts w:ascii="Calibri" w:hAnsi="Calibri"/>
          <w:b/>
          <w:i w:val="0"/>
          <w:color w:val="1E293B"/>
          <w:sz w:val="22"/>
        </w:rPr>
        <w:t>Test across 3 sessions</w:t>
      </w:r>
    </w:p>
    <w:p>
      <w:pPr>
        <w:spacing w:before="0" w:after="80"/>
        <w:ind w:left="432"/>
      </w:pPr>
      <w:r>
        <w:rPr>
          <w:rFonts w:ascii="Calibri" w:hAnsi="Calibri"/>
          <w:b w:val="0"/>
          <w:i w:val="0"/>
          <w:color w:val="1E293B"/>
          <w:sz w:val="22"/>
        </w:rPr>
        <w:t>Session 1: Ask about 'LangChain vs LlamaIndex'. Session 2 (new Python run): Ask 'What frameworks did I research?'. Session 3: Ask 'Compare the framework I researched to AutoGen'. Observe how the agent uses past memories to give better answers without re-searching.</w:t>
      </w:r>
    </w:p>
    <w:p>
      <w:pPr>
        <w:shd w:val="clear" w:color="auto" w:fill="1A8A6E"/>
        <w:spacing w:before="80" w:after="80"/>
      </w:pPr>
      <w:r>
        <w:rPr>
          <w:rFonts w:ascii="Calibri" w:hAnsi="Calibri"/>
          <w:b/>
          <w:i w:val="0"/>
          <w:color w:val="FFFFFF"/>
          <w:sz w:val="24"/>
        </w:rPr>
        <w:t>Week 6 Deliverable: Agent with persistent ChromaDB memory — remembers across Python sessions.</w:t>
      </w:r>
    </w:p>
    <w:p>
      <w:pPr>
        <w:spacing w:before="240" w:after="60"/>
      </w:pPr>
      <w:r>
        <w:rPr>
          <w:rFonts w:ascii="Calibri" w:hAnsi="Calibri"/>
          <w:b/>
          <w:color w:val="1A8A6E"/>
          <w:sz w:val="30"/>
        </w:rPr>
        <w:t>Week 7 — Claude SDK Deep Dive + MCP</w:t>
      </w:r>
    </w:p>
    <w:p>
      <w:pPr>
        <w:shd w:val="clear" w:color="auto" w:fill="E8F5E9"/>
        <w:spacing w:before="80" w:after="80"/>
      </w:pPr>
      <w:r>
        <w:rPr>
          <w:rFonts w:ascii="Calibri" w:hAnsi="Calibri"/>
          <w:b w:val="0"/>
          <w:i w:val="0"/>
          <w:color w:val="1E293B"/>
          <w:sz w:val="22"/>
        </w:rPr>
        <w:t>Theme: MCP (Model Context Protocol) is how Claude connects to the real world at scale. Building your first MCP server is a major career milestone.</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Advanced Claude SDK: streaming responses, token counting, system_cache, batch requests. Build examples of each.</w:t>
      </w:r>
    </w:p>
    <w:p>
      <w:pPr>
        <w:spacing w:before="60" w:after="60"/>
      </w:pPr>
      <w:r>
        <w:rPr>
          <w:rFonts w:ascii="Calibri" w:hAnsi="Calibri"/>
          <w:b/>
          <w:i w:val="0"/>
          <w:color w:val="1E2761"/>
          <w:sz w:val="22"/>
        </w:rPr>
        <w:t xml:space="preserve">Tuesday: </w:t>
      </w:r>
      <w:r>
        <w:rPr>
          <w:rFonts w:ascii="Calibri" w:hAnsi="Calibri"/>
          <w:b w:val="0"/>
          <w:i w:val="0"/>
          <w:color w:val="1E293B"/>
          <w:sz w:val="22"/>
        </w:rPr>
        <w:t>Read the MCP specification introduction and architecture. Understand: server, client, tools, resources, prompts.</w:t>
      </w:r>
    </w:p>
    <w:p>
      <w:pPr>
        <w:spacing w:before="60" w:after="60"/>
      </w:pPr>
      <w:r>
        <w:rPr>
          <w:rFonts w:ascii="Calibri" w:hAnsi="Calibri"/>
          <w:b/>
          <w:i w:val="0"/>
          <w:color w:val="1E2761"/>
          <w:sz w:val="22"/>
        </w:rPr>
        <w:t xml:space="preserve">Wednesday: </w:t>
      </w:r>
      <w:r>
        <w:rPr>
          <w:rFonts w:ascii="Calibri" w:hAnsi="Calibri"/>
          <w:b w:val="0"/>
          <w:i w:val="0"/>
          <w:color w:val="1E293B"/>
          <w:sz w:val="22"/>
        </w:rPr>
        <w:t>Install FastMCP. Build your first MCP server with 1 tool. Run with the MCP Inspector.</w:t>
      </w:r>
    </w:p>
    <w:p>
      <w:pPr>
        <w:spacing w:before="60" w:after="60"/>
      </w:pPr>
      <w:r>
        <w:rPr>
          <w:rFonts w:ascii="Calibri" w:hAnsi="Calibri"/>
          <w:b/>
          <w:i w:val="0"/>
          <w:color w:val="1E2761"/>
          <w:sz w:val="22"/>
        </w:rPr>
        <w:t xml:space="preserve">Thursday: </w:t>
      </w:r>
      <w:r>
        <w:rPr>
          <w:rFonts w:ascii="Calibri" w:hAnsi="Calibri"/>
          <w:b w:val="0"/>
          <w:i w:val="0"/>
          <w:color w:val="1E293B"/>
          <w:sz w:val="22"/>
        </w:rPr>
        <w:t>Add a second tool. Test both with the Inspector. Understand how tools appear as Claude's capabilities.</w:t>
      </w:r>
    </w:p>
    <w:p>
      <w:pPr>
        <w:spacing w:before="60" w:after="60"/>
      </w:pPr>
      <w:r>
        <w:rPr>
          <w:rFonts w:ascii="Calibri" w:hAnsi="Calibri"/>
          <w:b/>
          <w:i w:val="0"/>
          <w:color w:val="1E2761"/>
          <w:sz w:val="22"/>
        </w:rPr>
        <w:t xml:space="preserve">Friday: </w:t>
      </w:r>
      <w:r>
        <w:rPr>
          <w:rFonts w:ascii="Calibri" w:hAnsi="Calibri"/>
          <w:b w:val="0"/>
          <w:i w:val="0"/>
          <w:color w:val="1E293B"/>
          <w:sz w:val="22"/>
        </w:rPr>
        <w:t>Connect your MCP server to Claude in the Cowork app (or Claude Desktop). Verify tools are accessible.</w:t>
      </w:r>
    </w:p>
    <w:p>
      <w:pPr>
        <w:spacing w:before="160" w:after="40"/>
      </w:pPr>
      <w:r>
        <w:rPr>
          <w:rFonts w:ascii="Calibri" w:hAnsi="Calibri"/>
          <w:b/>
          <w:color w:val="1E293B"/>
          <w:sz w:val="24"/>
        </w:rPr>
        <w:t>Targeted Resources — Week 7</w:t>
      </w:r>
    </w:p>
    <w:p>
      <w:pPr>
        <w:pStyle w:val="ListBullet"/>
        <w:spacing w:before="20" w:after="60"/>
      </w:pPr>
      <w:r>
        <w:rPr>
          <w:rFonts w:ascii="Calibri" w:hAnsi="Calibri"/>
          <w:b/>
          <w:i w:val="0"/>
          <w:color w:val="1E293B"/>
          <w:sz w:val="22"/>
        </w:rPr>
        <w:t xml:space="preserve">Anthropic: Streaming Responses — </w:t>
      </w:r>
      <w:hyperlink r:id="rId48">
        <w:r>
          <w:rPr>
            <w:rStyle w:val="Hyperlink"/>
            <w:color w:val="1C6EA4"/>
            <w:u w:val="single"/>
            <w:sz w:val="22"/>
          </w:rPr>
          <w:t>docs.anthropic.com/en/docs/build-with-claude/streaming</w:t>
        </w:r>
      </w:hyperlink>
      <w:r>
        <w:rPr>
          <w:rFonts w:ascii="Calibri" w:hAnsi="Calibri"/>
          <w:b w:val="0"/>
          <w:i/>
          <w:color w:val="64748B"/>
          <w:sz w:val="20"/>
        </w:rPr>
        <w:t xml:space="preserve">  &gt; Read: 'Basic streaming' + 'Streaming with tool use' — implement both</w:t>
      </w:r>
    </w:p>
    <w:p>
      <w:pPr>
        <w:pStyle w:val="ListBullet"/>
        <w:spacing w:before="20" w:after="60"/>
      </w:pPr>
      <w:r>
        <w:rPr>
          <w:rFonts w:ascii="Calibri" w:hAnsi="Calibri"/>
          <w:b/>
          <w:i w:val="0"/>
          <w:color w:val="1E293B"/>
          <w:sz w:val="22"/>
        </w:rPr>
        <w:t xml:space="preserve">Anthropic: Prompt Caching — </w:t>
      </w:r>
      <w:hyperlink r:id="rId49">
        <w:r>
          <w:rPr>
            <w:rStyle w:val="Hyperlink"/>
            <w:color w:val="1C6EA4"/>
            <w:u w:val="single"/>
            <w:sz w:val="22"/>
          </w:rPr>
          <w:t>docs.anthropic.com/en/docs/build-with-claude/prompt-caching</w:t>
        </w:r>
      </w:hyperlink>
      <w:r>
        <w:rPr>
          <w:rFonts w:ascii="Calibri" w:hAnsi="Calibri"/>
          <w:b w:val="0"/>
          <w:i/>
          <w:color w:val="64748B"/>
          <w:sz w:val="20"/>
        </w:rPr>
        <w:t xml:space="preserve">  &gt; Read fully — this reduces costs by 90% for repeated system prompts</w:t>
      </w:r>
    </w:p>
    <w:p>
      <w:pPr>
        <w:pStyle w:val="ListBullet"/>
        <w:spacing w:before="20" w:after="60"/>
      </w:pPr>
      <w:r>
        <w:rPr>
          <w:rFonts w:ascii="Calibri" w:hAnsi="Calibri"/>
          <w:b/>
          <w:i w:val="0"/>
          <w:color w:val="1E293B"/>
          <w:sz w:val="22"/>
        </w:rPr>
        <w:t xml:space="preserve">MCP: Introduction &amp; Core Architecture — </w:t>
      </w:r>
      <w:hyperlink r:id="rId50">
        <w:r>
          <w:rPr>
            <w:rStyle w:val="Hyperlink"/>
            <w:color w:val="1C6EA4"/>
            <w:u w:val="single"/>
            <w:sz w:val="22"/>
          </w:rPr>
          <w:t>modelcontextprotocol.io/introduction</w:t>
        </w:r>
      </w:hyperlink>
      <w:r>
        <w:rPr>
          <w:rFonts w:ascii="Calibri" w:hAnsi="Calibri"/>
          <w:b w:val="0"/>
          <w:i/>
          <w:color w:val="64748B"/>
          <w:sz w:val="20"/>
        </w:rPr>
        <w:t xml:space="preserve">  &gt; Read 'Introduction' + 'Core architecture' + 'Tools' sections of the spec</w:t>
      </w:r>
    </w:p>
    <w:p>
      <w:pPr>
        <w:pStyle w:val="ListBullet"/>
        <w:spacing w:before="20" w:after="60"/>
      </w:pPr>
      <w:r>
        <w:rPr>
          <w:rFonts w:ascii="Calibri" w:hAnsi="Calibri"/>
          <w:b/>
          <w:i w:val="0"/>
          <w:color w:val="1E293B"/>
          <w:sz w:val="22"/>
        </w:rPr>
        <w:t xml:space="preserve">MCP: Building Your First Server (Python) — </w:t>
      </w:r>
      <w:hyperlink r:id="rId51">
        <w:r>
          <w:rPr>
            <w:rStyle w:val="Hyperlink"/>
            <w:color w:val="1C6EA4"/>
            <w:u w:val="single"/>
            <w:sz w:val="22"/>
          </w:rPr>
          <w:t>modelcontextprotocol.io/quickstart/server</w:t>
        </w:r>
      </w:hyperlink>
      <w:r>
        <w:rPr>
          <w:rFonts w:ascii="Calibri" w:hAnsi="Calibri"/>
          <w:b w:val="0"/>
          <w:i/>
          <w:color w:val="64748B"/>
          <w:sz w:val="20"/>
        </w:rPr>
        <w:t xml:space="preserve">  &gt; Follow the Python quickstart exactly — run the weather server example first</w:t>
      </w:r>
    </w:p>
    <w:p>
      <w:pPr>
        <w:pStyle w:val="ListBullet"/>
        <w:spacing w:before="20" w:after="60"/>
      </w:pPr>
      <w:r>
        <w:rPr>
          <w:rFonts w:ascii="Calibri" w:hAnsi="Calibri"/>
          <w:b/>
          <w:i w:val="0"/>
          <w:color w:val="1E293B"/>
          <w:sz w:val="22"/>
        </w:rPr>
        <w:t xml:space="preserve">FastMCP GitHub: README + Examples — </w:t>
      </w:r>
      <w:hyperlink r:id="rId52">
        <w:r>
          <w:rPr>
            <w:rStyle w:val="Hyperlink"/>
            <w:color w:val="1C6EA4"/>
            <w:u w:val="single"/>
            <w:sz w:val="22"/>
          </w:rPr>
          <w:t>github.com/jlowin/fastmcp</w:t>
        </w:r>
      </w:hyperlink>
      <w:r>
        <w:rPr>
          <w:rFonts w:ascii="Calibri" w:hAnsi="Calibri"/>
          <w:b w:val="0"/>
          <w:i/>
          <w:color w:val="64748B"/>
          <w:sz w:val="20"/>
        </w:rPr>
        <w:t xml:space="preserve">  &gt; Read README fully. Run the basic_server.py example. It is simpler than the official SDK.</w:t>
      </w:r>
    </w:p>
    <w:p>
      <w:pPr>
        <w:pStyle w:val="ListBullet"/>
        <w:spacing w:before="20" w:after="60"/>
      </w:pPr>
      <w:r>
        <w:rPr>
          <w:rFonts w:ascii="Calibri" w:hAnsi="Calibri"/>
          <w:b/>
          <w:i w:val="0"/>
          <w:color w:val="1E293B"/>
          <w:sz w:val="22"/>
        </w:rPr>
        <w:t xml:space="preserve">MCP Inspector: Testing Your Server — </w:t>
      </w:r>
      <w:hyperlink r:id="rId53">
        <w:r>
          <w:rPr>
            <w:rStyle w:val="Hyperlink"/>
            <w:color w:val="1C6EA4"/>
            <w:u w:val="single"/>
            <w:sz w:val="22"/>
          </w:rPr>
          <w:t>modelcontextprotocol.io/docs/tools/inspector</w:t>
        </w:r>
      </w:hyperlink>
      <w:r>
        <w:rPr>
          <w:rFonts w:ascii="Calibri" w:hAnsi="Calibri"/>
          <w:b w:val="0"/>
          <w:i/>
          <w:color w:val="64748B"/>
          <w:sz w:val="20"/>
        </w:rPr>
        <w:t xml:space="preserve">  &gt; Install and use this to test your server before connecting to Claude</w:t>
      </w:r>
    </w:p>
    <w:p>
      <w:pPr>
        <w:shd w:val="clear" w:color="auto" w:fill="FFF8E1"/>
        <w:spacing w:before="80" w:after="80"/>
      </w:pPr>
      <w:r>
        <w:rPr>
          <w:rFonts w:ascii="Calibri" w:hAnsi="Calibri"/>
          <w:b/>
          <w:i w:val="0"/>
          <w:color w:val="8B6000"/>
          <w:sz w:val="20"/>
        </w:rPr>
        <w:t>Claude Prompt — Understanding MCP Architecture</w:t>
      </w:r>
    </w:p>
    <w:p>
      <w:pPr>
        <w:shd w:val="clear" w:color="auto" w:fill="FFFDE7"/>
        <w:spacing w:before="0" w:after="120"/>
        <w:ind w:left="360" w:right="360"/>
      </w:pPr>
      <w:r>
        <w:rPr>
          <w:rFonts w:ascii="Calibri" w:hAnsi="Calibri"/>
          <w:b w:val="0"/>
          <w:i/>
          <w:color w:val="332200"/>
          <w:sz w:val="20"/>
        </w:rPr>
        <w:t>Explain Model Context Protocol (MCP) to me as a developer building my first server. Specifically: (1) What is the relationship between an MCP server and Claude — who calls who? (2) What is the difference between an MCP Tool, Resource, and Prompt — give a real example of each. (3) When I expose a tool in my MCP server called search_database(query), what exactly happens when a user asks Claude 'Search my database for customers in Mumbai'? Walk through the full request/response cycle. (4) What is FastMCP and why would I use it instead of the official MCP Python SDK?</w:t>
      </w:r>
    </w:p>
    <w:p>
      <w:pPr>
        <w:shd w:val="clear" w:color="auto" w:fill="1A8A6E"/>
        <w:spacing w:before="80" w:after="80"/>
      </w:pPr>
      <w:r>
        <w:rPr>
          <w:rFonts w:ascii="Calibri" w:hAnsi="Calibri"/>
          <w:b/>
          <w:i w:val="0"/>
          <w:color w:val="FFFFFF"/>
          <w:sz w:val="26"/>
        </w:rPr>
        <w:t>WEEKEND PROJECT 7 — Your First MCP Server  (5 hrs)</w:t>
      </w:r>
    </w:p>
    <w:p>
      <w:pPr>
        <w:spacing w:before="0" w:after="100"/>
      </w:pPr>
      <w:r>
        <w:rPr>
          <w:rFonts w:ascii="Calibri" w:hAnsi="Calibri"/>
          <w:b w:val="0"/>
          <w:i w:val="0"/>
          <w:color w:val="1E293B"/>
          <w:sz w:val="22"/>
        </w:rPr>
        <w:t>Build an MCP server with 2 useful tools. Connect it to Claude. This is a genuine professional skill that very few people have in 2026 — you are building it in Month 2.</w:t>
      </w:r>
    </w:p>
    <w:p>
      <w:pPr>
        <w:spacing w:before="100" w:after="40"/>
      </w:pPr>
      <w:r>
        <w:rPr>
          <w:rFonts w:ascii="Calibri" w:hAnsi="Calibri"/>
          <w:b/>
          <w:i w:val="0"/>
          <w:color w:val="1E2761"/>
          <w:sz w:val="22"/>
        </w:rPr>
        <w:t xml:space="preserve">Step 1: </w:t>
      </w:r>
      <w:r>
        <w:rPr>
          <w:rFonts w:ascii="Calibri" w:hAnsi="Calibri"/>
          <w:b/>
          <w:i w:val="0"/>
          <w:color w:val="1E293B"/>
          <w:sz w:val="22"/>
        </w:rPr>
        <w:t>Install FastMCP and test the example server</w:t>
      </w:r>
    </w:p>
    <w:p>
      <w:pPr>
        <w:spacing w:before="0" w:after="80"/>
        <w:ind w:left="432"/>
      </w:pPr>
      <w:r>
        <w:rPr>
          <w:rFonts w:ascii="Calibri" w:hAnsi="Calibri"/>
          <w:b w:val="0"/>
          <w:i w:val="0"/>
          <w:color w:val="1E293B"/>
          <w:sz w:val="22"/>
        </w:rPr>
        <w:t>pip install fastmcp. Create server.py. Copy the basic example from the FastMCP README. Run the MCP Inspector: npx @modelcontextprotocol/inspector python server.py. Verify you can see and call the tool from the Inspector UI before writing any custom code.</w:t>
      </w:r>
    </w:p>
    <w:p>
      <w:pPr>
        <w:pStyle w:val="ListBullet"/>
        <w:spacing w:before="20" w:after="60"/>
      </w:pPr>
      <w:hyperlink r:id="rId54">
        <w:r>
          <w:rPr>
            <w:rStyle w:val="Hyperlink"/>
            <w:color w:val="1C6EA4"/>
            <w:u w:val="single"/>
            <w:sz w:val="22"/>
          </w:rPr>
          <w:t>FastMCP quickstart</w:t>
        </w:r>
      </w:hyperlink>
      <w:r>
        <w:rPr>
          <w:rFonts w:ascii="Calibri" w:hAnsi="Calibri"/>
          <w:b w:val="0"/>
          <w:i/>
          <w:color w:val="64748B"/>
          <w:sz w:val="22"/>
        </w:rPr>
        <w:t xml:space="preserve"> — copy the minimal server example</w:t>
      </w:r>
    </w:p>
    <w:p>
      <w:pPr>
        <w:spacing w:before="100" w:after="40"/>
      </w:pPr>
      <w:r>
        <w:rPr>
          <w:rFonts w:ascii="Calibri" w:hAnsi="Calibri"/>
          <w:b/>
          <w:i w:val="0"/>
          <w:color w:val="1E2761"/>
          <w:sz w:val="22"/>
        </w:rPr>
        <w:t xml:space="preserve">Step 2: </w:t>
      </w:r>
      <w:r>
        <w:rPr>
          <w:rFonts w:ascii="Calibri" w:hAnsi="Calibri"/>
          <w:b/>
          <w:i w:val="0"/>
          <w:color w:val="1E293B"/>
          <w:sz w:val="22"/>
        </w:rPr>
        <w:t>Build Tool 1: web search</w:t>
      </w:r>
    </w:p>
    <w:p>
      <w:pPr>
        <w:spacing w:before="0" w:after="80"/>
        <w:ind w:left="432"/>
      </w:pPr>
      <w:r>
        <w:rPr>
          <w:rFonts w:ascii="Calibri" w:hAnsi="Calibri"/>
          <w:b w:val="0"/>
          <w:i w:val="0"/>
          <w:color w:val="1E293B"/>
          <w:sz w:val="22"/>
        </w:rPr>
        <w:t>Expose your Serper search function from Week 3 as an MCP tool. Decorate it with @mcp.tool(). Add a clear docstring — this becomes the tool description Claude uses. Test with the Inspector: search for 'latest AI news'.</w:t>
      </w:r>
    </w:p>
    <w:p>
      <w:pPr>
        <w:shd w:val="clear" w:color="auto" w:fill="FFF8E1"/>
        <w:spacing w:before="80" w:after="80"/>
      </w:pPr>
      <w:r>
        <w:rPr>
          <w:rFonts w:ascii="Calibri" w:hAnsi="Calibri"/>
          <w:b/>
          <w:i w:val="0"/>
          <w:color w:val="8B6000"/>
          <w:sz w:val="20"/>
        </w:rPr>
        <w:t>Claude Prompt — Converting a function to an MCP tool</w:t>
      </w:r>
    </w:p>
    <w:p>
      <w:pPr>
        <w:shd w:val="clear" w:color="auto" w:fill="FFFDE7"/>
        <w:spacing w:before="0" w:after="120"/>
        <w:ind w:left="360" w:right="360"/>
      </w:pPr>
      <w:r>
        <w:rPr>
          <w:rFonts w:ascii="Calibri" w:hAnsi="Calibri"/>
          <w:b w:val="0"/>
          <w:i/>
          <w:color w:val="332200"/>
          <w:sz w:val="20"/>
        </w:rPr>
        <w:t>I have this Python function: [paste your search_web function from Week 3]. Show me how to wrap it as an MCP tool using FastMCP. Include: (1) The @mcp.tool() decorator, (2) A clear docstring that tells Claude when to use this tool, (3) Proper type hints for parameters, (4) Error handling that returns a useful error string instead of raising an exception (MCP tools should never crash). Show the complete FastMCP server file.</w:t>
      </w:r>
    </w:p>
    <w:p>
      <w:pPr>
        <w:spacing w:before="100" w:after="40"/>
      </w:pPr>
      <w:r>
        <w:rPr>
          <w:rFonts w:ascii="Calibri" w:hAnsi="Calibri"/>
          <w:b/>
          <w:i w:val="0"/>
          <w:color w:val="1E2761"/>
          <w:sz w:val="22"/>
        </w:rPr>
        <w:t xml:space="preserve">Step 3: </w:t>
      </w:r>
      <w:r>
        <w:rPr>
          <w:rFonts w:ascii="Calibri" w:hAnsi="Calibri"/>
          <w:b/>
          <w:i w:val="0"/>
          <w:color w:val="1E293B"/>
          <w:sz w:val="22"/>
        </w:rPr>
        <w:t>Build Tool 2: your choice</w:t>
      </w:r>
    </w:p>
    <w:p>
      <w:pPr>
        <w:spacing w:before="0" w:after="80"/>
        <w:ind w:left="432"/>
      </w:pPr>
      <w:r>
        <w:rPr>
          <w:rFonts w:ascii="Calibri" w:hAnsi="Calibri"/>
          <w:b w:val="0"/>
          <w:i w:val="0"/>
          <w:color w:val="1E293B"/>
          <w:sz w:val="22"/>
        </w:rPr>
        <w:t>Add a second tool that solves a real problem you have. Ideas: get_weather(city) using wttr.in free API, read_notes(filename) that reads a .txt file from a local /notes folder, get_stock_price(symbol) using Yahoo Finance yfinance library, calculate(expression) safe math evaluator. Pick the one that seems most useful to you personally.</w:t>
      </w:r>
    </w:p>
    <w:p>
      <w:pPr>
        <w:spacing w:before="100" w:after="40"/>
      </w:pPr>
      <w:r>
        <w:rPr>
          <w:rFonts w:ascii="Calibri" w:hAnsi="Calibri"/>
          <w:b/>
          <w:i w:val="0"/>
          <w:color w:val="1E2761"/>
          <w:sz w:val="22"/>
        </w:rPr>
        <w:t xml:space="preserve">Step 4: </w:t>
      </w:r>
      <w:r>
        <w:rPr>
          <w:rFonts w:ascii="Calibri" w:hAnsi="Calibri"/>
          <w:b/>
          <w:i w:val="0"/>
          <w:color w:val="1E293B"/>
          <w:sz w:val="22"/>
        </w:rPr>
        <w:t>Connect to Claude in the Cowork/Desktop app</w:t>
      </w:r>
    </w:p>
    <w:p>
      <w:pPr>
        <w:spacing w:before="0" w:after="80"/>
        <w:ind w:left="432"/>
      </w:pPr>
      <w:r>
        <w:rPr>
          <w:rFonts w:ascii="Calibri" w:hAnsi="Calibri"/>
          <w:b w:val="0"/>
          <w:i w:val="0"/>
          <w:color w:val="1E293B"/>
          <w:sz w:val="22"/>
        </w:rPr>
        <w:t>In Claude Desktop or Cowork: go to Settings → MCP Servers → Add Server. Point it to your server.py file. Restart. Open a new chat and ask Claude to use your tools. Watch it call your real Python functions.</w:t>
      </w:r>
    </w:p>
    <w:p>
      <w:pPr>
        <w:pStyle w:val="ListBullet"/>
        <w:spacing w:before="20" w:after="60"/>
      </w:pPr>
      <w:hyperlink r:id="rId55">
        <w:r>
          <w:rPr>
            <w:rStyle w:val="Hyperlink"/>
            <w:color w:val="1C6EA4"/>
            <w:u w:val="single"/>
            <w:sz w:val="22"/>
          </w:rPr>
          <w:t>MCP: Connecting to Claude Desktop</w:t>
        </w:r>
      </w:hyperlink>
      <w:r>
        <w:rPr>
          <w:rFonts w:ascii="Calibri" w:hAnsi="Calibri"/>
          <w:b w:val="0"/>
          <w:i/>
          <w:color w:val="64748B"/>
          <w:sz w:val="22"/>
        </w:rPr>
        <w:t xml:space="preserve"> — exact config file instructions</w:t>
      </w:r>
    </w:p>
    <w:p>
      <w:pPr>
        <w:spacing w:before="100" w:after="40"/>
      </w:pPr>
      <w:r>
        <w:rPr>
          <w:rFonts w:ascii="Calibri" w:hAnsi="Calibri"/>
          <w:b/>
          <w:i w:val="0"/>
          <w:color w:val="1E2761"/>
          <w:sz w:val="22"/>
        </w:rPr>
        <w:t xml:space="preserve">Step 5: </w:t>
      </w:r>
      <w:r>
        <w:rPr>
          <w:rFonts w:ascii="Calibri" w:hAnsi="Calibri"/>
          <w:b/>
          <w:i w:val="0"/>
          <w:color w:val="1E293B"/>
          <w:sz w:val="22"/>
        </w:rPr>
        <w:t>Document your server in a README</w:t>
      </w:r>
    </w:p>
    <w:p>
      <w:pPr>
        <w:spacing w:before="0" w:after="80"/>
        <w:ind w:left="432"/>
      </w:pPr>
      <w:r>
        <w:rPr>
          <w:rFonts w:ascii="Calibri" w:hAnsi="Calibri"/>
          <w:b w:val="0"/>
          <w:i w:val="0"/>
          <w:color w:val="1E293B"/>
          <w:sz w:val="22"/>
        </w:rPr>
        <w:t>Write a README.md explaining: what your MCP server does, how to install it, the 2 tools and when to use them. Push to GitHub. This is a real portfolio piece.</w:t>
      </w:r>
    </w:p>
    <w:p>
      <w:pPr>
        <w:shd w:val="clear" w:color="auto" w:fill="1A8A6E"/>
        <w:spacing w:before="80" w:after="80"/>
      </w:pPr>
      <w:r>
        <w:rPr>
          <w:rFonts w:ascii="Calibri" w:hAnsi="Calibri"/>
          <w:b/>
          <w:i w:val="0"/>
          <w:color w:val="FFFFFF"/>
          <w:sz w:val="24"/>
        </w:rPr>
        <w:t>Week 7 Deliverable: MCP server with 2 tools running, tested with Inspector, connected to Claude.</w:t>
      </w:r>
    </w:p>
    <w:p>
      <w:pPr>
        <w:spacing w:before="240" w:after="60"/>
      </w:pPr>
      <w:r>
        <w:rPr>
          <w:rFonts w:ascii="Calibri" w:hAnsi="Calibri"/>
          <w:b/>
          <w:color w:val="1A8A6E"/>
          <w:sz w:val="30"/>
        </w:rPr>
        <w:t>Week 8 — Ship: Research Agent v1</w:t>
      </w:r>
    </w:p>
    <w:p>
      <w:pPr>
        <w:shd w:val="clear" w:color="auto" w:fill="E8F5E9"/>
        <w:spacing w:before="80" w:after="80"/>
      </w:pPr>
      <w:r>
        <w:rPr>
          <w:rFonts w:ascii="Calibri" w:hAnsi="Calibri"/>
          <w:b w:val="0"/>
          <w:i w:val="0"/>
          <w:color w:val="1E293B"/>
          <w:sz w:val="22"/>
        </w:rPr>
        <w:t>Theme: Combine everything into one polished product. Ship it. This is your Month 2 milestone.</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Design the full pipeline: search → scrape → extract → synthesise → cite. Build each step as a separate function.</w:t>
      </w:r>
    </w:p>
    <w:p>
      <w:pPr>
        <w:spacing w:before="60" w:after="60"/>
      </w:pPr>
      <w:r>
        <w:rPr>
          <w:rFonts w:ascii="Calibri" w:hAnsi="Calibri"/>
          <w:b/>
          <w:i w:val="0"/>
          <w:color w:val="1E2761"/>
          <w:sz w:val="22"/>
        </w:rPr>
        <w:t xml:space="preserve">Tuesday: </w:t>
      </w:r>
      <w:r>
        <w:rPr>
          <w:rFonts w:ascii="Calibri" w:hAnsi="Calibri"/>
          <w:b w:val="0"/>
          <w:i w:val="0"/>
          <w:color w:val="1E293B"/>
          <w:sz w:val="22"/>
        </w:rPr>
        <w:t>Add PDF support: if a search result is a PDF link, download and extract text with PyMuPDF.</w:t>
      </w:r>
    </w:p>
    <w:p>
      <w:pPr>
        <w:spacing w:before="60" w:after="60"/>
      </w:pPr>
      <w:r>
        <w:rPr>
          <w:rFonts w:ascii="Calibri" w:hAnsi="Calibri"/>
          <w:b/>
          <w:i w:val="0"/>
          <w:color w:val="1E2761"/>
          <w:sz w:val="22"/>
        </w:rPr>
        <w:t xml:space="preserve">Wednesday: </w:t>
      </w:r>
      <w:r>
        <w:rPr>
          <w:rFonts w:ascii="Calibri" w:hAnsi="Calibri"/>
          <w:b w:val="0"/>
          <w:i w:val="0"/>
          <w:color w:val="1E293B"/>
          <w:sz w:val="22"/>
        </w:rPr>
        <w:t>Add retry + fallback: if Serper fails, try a different query. If scrape fails, use just the snippet.</w:t>
      </w:r>
    </w:p>
    <w:p>
      <w:pPr>
        <w:spacing w:before="60" w:after="60"/>
      </w:pPr>
      <w:r>
        <w:rPr>
          <w:rFonts w:ascii="Calibri" w:hAnsi="Calibri"/>
          <w:b/>
          <w:i w:val="0"/>
          <w:color w:val="1E2761"/>
          <w:sz w:val="22"/>
        </w:rPr>
        <w:t xml:space="preserve">Thursday: </w:t>
      </w:r>
      <w:r>
        <w:rPr>
          <w:rFonts w:ascii="Calibri" w:hAnsi="Calibri"/>
          <w:b w:val="0"/>
          <w:i w:val="0"/>
          <w:color w:val="1E293B"/>
          <w:sz w:val="22"/>
        </w:rPr>
        <w:t>Build the Streamlit UI: streaming output, citation list, source quality indicator.</w:t>
      </w:r>
    </w:p>
    <w:p>
      <w:pPr>
        <w:spacing w:before="60" w:after="60"/>
      </w:pPr>
      <w:r>
        <w:rPr>
          <w:rFonts w:ascii="Calibri" w:hAnsi="Calibri"/>
          <w:b/>
          <w:i w:val="0"/>
          <w:color w:val="1E2761"/>
          <w:sz w:val="22"/>
        </w:rPr>
        <w:t xml:space="preserve">Friday: </w:t>
      </w:r>
      <w:r>
        <w:rPr>
          <w:rFonts w:ascii="Calibri" w:hAnsi="Calibri"/>
          <w:b w:val="0"/>
          <w:i w:val="0"/>
          <w:color w:val="1E293B"/>
          <w:sz w:val="22"/>
        </w:rPr>
        <w:t>Deploy to Railway. Test with 10 research questions. Fix the 3 biggest failure modes.</w:t>
      </w:r>
    </w:p>
    <w:p>
      <w:pPr>
        <w:spacing w:before="160" w:after="40"/>
      </w:pPr>
      <w:r>
        <w:rPr>
          <w:rFonts w:ascii="Calibri" w:hAnsi="Calibri"/>
          <w:b/>
          <w:color w:val="1E293B"/>
          <w:sz w:val="24"/>
        </w:rPr>
        <w:t>Targeted Resources — Week 8</w:t>
      </w:r>
    </w:p>
    <w:p>
      <w:pPr>
        <w:pStyle w:val="ListBullet"/>
        <w:spacing w:before="20" w:after="60"/>
      </w:pPr>
      <w:r>
        <w:rPr>
          <w:rFonts w:ascii="Calibri" w:hAnsi="Calibri"/>
          <w:b/>
          <w:i w:val="0"/>
          <w:color w:val="1E293B"/>
          <w:sz w:val="22"/>
        </w:rPr>
        <w:t xml:space="preserve">BeautifulSoup: Web Scraping Basics — </w:t>
      </w:r>
      <w:hyperlink r:id="rId56">
        <w:r>
          <w:rPr>
            <w:rStyle w:val="Hyperlink"/>
            <w:color w:val="1C6EA4"/>
            <w:u w:val="single"/>
            <w:sz w:val="22"/>
          </w:rPr>
          <w:t>beautiful-soup-4.readthedocs.io/en/latest/#quick-start</w:t>
        </w:r>
      </w:hyperlink>
      <w:r>
        <w:rPr>
          <w:rFonts w:ascii="Calibri" w:hAnsi="Calibri"/>
          <w:b w:val="0"/>
          <w:i/>
          <w:color w:val="64748B"/>
          <w:sz w:val="20"/>
        </w:rPr>
        <w:t xml:space="preserve">  &gt; Read: Quick Start + 'Navigating the tree' + 'Searching the tree'</w:t>
      </w:r>
    </w:p>
    <w:p>
      <w:pPr>
        <w:pStyle w:val="ListBullet"/>
        <w:spacing w:before="20" w:after="60"/>
      </w:pPr>
      <w:r>
        <w:rPr>
          <w:rFonts w:ascii="Calibri" w:hAnsi="Calibri"/>
          <w:b/>
          <w:i w:val="0"/>
          <w:color w:val="1E293B"/>
          <w:sz w:val="22"/>
        </w:rPr>
        <w:t xml:space="preserve">PyMuPDF: Extracting Text from PDFs — </w:t>
      </w:r>
      <w:hyperlink r:id="rId57">
        <w:r>
          <w:rPr>
            <w:rStyle w:val="Hyperlink"/>
            <w:color w:val="1C6EA4"/>
            <w:u w:val="single"/>
            <w:sz w:val="22"/>
          </w:rPr>
          <w:t>pymupdf.readthedocs.io/en/latest/tutorial.html#extracting-text-and-images</w:t>
        </w:r>
      </w:hyperlink>
      <w:r>
        <w:rPr>
          <w:rFonts w:ascii="Calibri" w:hAnsi="Calibri"/>
          <w:b w:val="0"/>
          <w:i/>
          <w:color w:val="64748B"/>
          <w:sz w:val="20"/>
        </w:rPr>
        <w:t xml:space="preserve">  &gt; Read: 'Extracting Text and Images' section — 2 pages of code is all you need</w:t>
      </w:r>
    </w:p>
    <w:p>
      <w:pPr>
        <w:pStyle w:val="ListBullet"/>
        <w:spacing w:before="20" w:after="60"/>
      </w:pPr>
      <w:r>
        <w:rPr>
          <w:rFonts w:ascii="Calibri" w:hAnsi="Calibri"/>
          <w:b/>
          <w:i w:val="0"/>
          <w:color w:val="1E293B"/>
          <w:sz w:val="22"/>
        </w:rPr>
        <w:t xml:space="preserve">Streamlit: st.write_stream (streaming output) — </w:t>
      </w:r>
      <w:hyperlink r:id="rId58">
        <w:r>
          <w:rPr>
            <w:rStyle w:val="Hyperlink"/>
            <w:color w:val="1C6EA4"/>
            <w:u w:val="single"/>
            <w:sz w:val="22"/>
          </w:rPr>
          <w:t>docs.streamlit.io/develop/api-reference/write-magic/st.write_stream</w:t>
        </w:r>
      </w:hyperlink>
      <w:r>
        <w:rPr>
          <w:rFonts w:ascii="Calibri" w:hAnsi="Calibri"/>
          <w:b w:val="0"/>
          <w:i/>
          <w:color w:val="64748B"/>
          <w:sz w:val="20"/>
        </w:rPr>
        <w:t xml:space="preserve">  &gt; Use this to show Claude's response word-by-word — much better UX</w:t>
      </w:r>
    </w:p>
    <w:p>
      <w:pPr>
        <w:pStyle w:val="ListBullet"/>
        <w:spacing w:before="20" w:after="60"/>
      </w:pPr>
      <w:r>
        <w:rPr>
          <w:rFonts w:ascii="Calibri" w:hAnsi="Calibri"/>
          <w:b/>
          <w:i w:val="0"/>
          <w:color w:val="1E293B"/>
          <w:sz w:val="22"/>
        </w:rPr>
        <w:t xml:space="preserve">Railway: Deploy a Python App — </w:t>
      </w:r>
      <w:hyperlink r:id="rId59">
        <w:r>
          <w:rPr>
            <w:rStyle w:val="Hyperlink"/>
            <w:color w:val="1C6EA4"/>
            <w:u w:val="single"/>
            <w:sz w:val="22"/>
          </w:rPr>
          <w:t>docs.railway.app/guides/python</w:t>
        </w:r>
      </w:hyperlink>
      <w:r>
        <w:rPr>
          <w:rFonts w:ascii="Calibri" w:hAnsi="Calibri"/>
          <w:b w:val="0"/>
          <w:i/>
          <w:color w:val="64748B"/>
          <w:sz w:val="20"/>
        </w:rPr>
        <w:t xml:space="preserve">  &gt; Read: 'Deploying a Python service' — 5 minutes to deploy from GitHub</w:t>
      </w:r>
    </w:p>
    <w:p>
      <w:pPr>
        <w:pStyle w:val="ListBullet"/>
        <w:spacing w:before="20" w:after="60"/>
      </w:pPr>
      <w:r>
        <w:rPr>
          <w:rFonts w:ascii="Calibri" w:hAnsi="Calibri"/>
          <w:b/>
          <w:i w:val="0"/>
          <w:color w:val="1E293B"/>
          <w:sz w:val="22"/>
        </w:rPr>
        <w:t xml:space="preserve">Tenacity: Retry Logic — </w:t>
      </w:r>
      <w:hyperlink r:id="rId60">
        <w:r>
          <w:rPr>
            <w:rStyle w:val="Hyperlink"/>
            <w:color w:val="1C6EA4"/>
            <w:u w:val="single"/>
            <w:sz w:val="22"/>
          </w:rPr>
          <w:t>tenacity.readthedocs.io/en/latest/</w:t>
        </w:r>
      </w:hyperlink>
      <w:r>
        <w:rPr>
          <w:rFonts w:ascii="Calibri" w:hAnsi="Calibri"/>
          <w:b w:val="0"/>
          <w:i/>
          <w:color w:val="64748B"/>
          <w:sz w:val="20"/>
        </w:rPr>
        <w:t xml:space="preserve">  &gt; Read: '@retry decorator' section — add this to every API call</w:t>
      </w:r>
    </w:p>
    <w:p>
      <w:pPr>
        <w:shd w:val="clear" w:color="auto" w:fill="1A8A6E"/>
        <w:spacing w:before="80" w:after="80"/>
      </w:pPr>
      <w:r>
        <w:rPr>
          <w:rFonts w:ascii="Calibri" w:hAnsi="Calibri"/>
          <w:b/>
          <w:i w:val="0"/>
          <w:color w:val="FFFFFF"/>
          <w:sz w:val="26"/>
        </w:rPr>
        <w:t>WEEKEND PROJECT 8 — CAPSTONE: Research Agent Launch  (5 hrs)</w:t>
      </w:r>
    </w:p>
    <w:p>
      <w:pPr>
        <w:spacing w:before="0" w:after="100"/>
      </w:pPr>
      <w:r>
        <w:rPr>
          <w:rFonts w:ascii="Calibri" w:hAnsi="Calibri"/>
          <w:b w:val="0"/>
          <w:i w:val="0"/>
          <w:color w:val="1E293B"/>
          <w:sz w:val="22"/>
        </w:rPr>
        <w:t>This is your Month 2 ship. A Research Agent that autonomously answers questions using the web.</w:t>
      </w:r>
    </w:p>
    <w:p>
      <w:pPr>
        <w:spacing w:before="100" w:after="40"/>
      </w:pPr>
      <w:r>
        <w:rPr>
          <w:rFonts w:ascii="Calibri" w:hAnsi="Calibri"/>
          <w:b/>
          <w:i w:val="0"/>
          <w:color w:val="1E2761"/>
          <w:sz w:val="22"/>
        </w:rPr>
        <w:t xml:space="preserve">Step 1: </w:t>
      </w:r>
      <w:r>
        <w:rPr>
          <w:rFonts w:ascii="Calibri" w:hAnsi="Calibri"/>
          <w:b/>
          <w:i w:val="0"/>
          <w:color w:val="1E293B"/>
          <w:sz w:val="22"/>
        </w:rPr>
        <w:t>Write the agent system prompt</w:t>
      </w:r>
    </w:p>
    <w:p>
      <w:pPr>
        <w:spacing w:before="0" w:after="80"/>
        <w:ind w:left="432"/>
      </w:pPr>
      <w:r>
        <w:rPr>
          <w:rFonts w:ascii="Calibri" w:hAnsi="Calibri"/>
          <w:b w:val="0"/>
          <w:i w:val="0"/>
          <w:color w:val="1E293B"/>
          <w:sz w:val="22"/>
        </w:rPr>
        <w:t>This is the most important part. Your system prompt defines the agent's behaviour. It should instruct Claude to: search with 2-3 specific queries (not 1 broad one), evaluate source quality, note conflicting information, always cite sources with links, and structure the output as: Summary → Key Findings → Sources.</w:t>
      </w:r>
    </w:p>
    <w:p>
      <w:pPr>
        <w:shd w:val="clear" w:color="auto" w:fill="FFF8E1"/>
        <w:spacing w:before="80" w:after="80"/>
      </w:pPr>
      <w:r>
        <w:rPr>
          <w:rFonts w:ascii="Calibri" w:hAnsi="Calibri"/>
          <w:b/>
          <w:i w:val="0"/>
          <w:color w:val="8B6000"/>
          <w:sz w:val="20"/>
        </w:rPr>
        <w:t>Claude Prompt — Designing the Research Agent system prompt</w:t>
      </w:r>
    </w:p>
    <w:p>
      <w:pPr>
        <w:shd w:val="clear" w:color="auto" w:fill="FFFDE7"/>
        <w:spacing w:before="0" w:after="120"/>
        <w:ind w:left="360" w:right="360"/>
      </w:pPr>
      <w:r>
        <w:rPr>
          <w:rFonts w:ascii="Calibri" w:hAnsi="Calibri"/>
          <w:b w:val="0"/>
          <w:i/>
          <w:color w:val="332200"/>
          <w:sz w:val="20"/>
        </w:rPr>
        <w:t>Help me write a system prompt for a Research Agent. The agent has a search_web tool. I want it to: (1) Always search at least twice with different queries to get comprehensive coverage, (2) Evaluate whether sources are high quality (official sites, reputable outlets) vs low quality (forums, spam), (3) Note when sources contradict each other, (4) Structure output exactly as: ## Summary (2-3 sentences), ## Key Findings (bullet points with citations), ## Sources (numbered list with links). Write the complete system prompt. Then test it: if I ask 'What are the main risks of using LLMs in production?', show me what search queries the agent would make and what the final output structure looks like.</w:t>
      </w:r>
    </w:p>
    <w:p>
      <w:pPr>
        <w:spacing w:before="100" w:after="40"/>
      </w:pPr>
      <w:r>
        <w:rPr>
          <w:rFonts w:ascii="Calibri" w:hAnsi="Calibri"/>
          <w:b/>
          <w:i w:val="0"/>
          <w:color w:val="1E2761"/>
          <w:sz w:val="22"/>
        </w:rPr>
        <w:t xml:space="preserve">Step 2: </w:t>
      </w:r>
      <w:r>
        <w:rPr>
          <w:rFonts w:ascii="Calibri" w:hAnsi="Calibri"/>
          <w:b/>
          <w:i w:val="0"/>
          <w:color w:val="1E293B"/>
          <w:sz w:val="22"/>
        </w:rPr>
        <w:t>Build the full pipeline with streaming</w:t>
      </w:r>
    </w:p>
    <w:p>
      <w:pPr>
        <w:spacing w:before="0" w:after="80"/>
        <w:ind w:left="432"/>
      </w:pPr>
      <w:r>
        <w:rPr>
          <w:rFonts w:ascii="Calibri" w:hAnsi="Calibri"/>
          <w:b w:val="0"/>
          <w:i w:val="0"/>
          <w:color w:val="1E293B"/>
          <w:sz w:val="22"/>
        </w:rPr>
        <w:t>Use Claude's streaming API so the user sees the answer being written in real time. Display a 'Searching...' indicator while tool calls are happening. Show the final answer with markdown rendering (st.markdown).</w:t>
      </w:r>
    </w:p>
    <w:p>
      <w:pPr>
        <w:spacing w:before="100" w:after="40"/>
      </w:pPr>
      <w:r>
        <w:rPr>
          <w:rFonts w:ascii="Calibri" w:hAnsi="Calibri"/>
          <w:b/>
          <w:i w:val="0"/>
          <w:color w:val="1E2761"/>
          <w:sz w:val="22"/>
        </w:rPr>
        <w:t xml:space="preserve">Step 3: </w:t>
      </w:r>
      <w:r>
        <w:rPr>
          <w:rFonts w:ascii="Calibri" w:hAnsi="Calibri"/>
          <w:b/>
          <w:i w:val="0"/>
          <w:color w:val="1E293B"/>
          <w:sz w:val="22"/>
        </w:rPr>
        <w:t>Add source quality scoring</w:t>
      </w:r>
    </w:p>
    <w:p>
      <w:pPr>
        <w:spacing w:before="0" w:after="80"/>
        <w:ind w:left="432"/>
      </w:pPr>
      <w:r>
        <w:rPr>
          <w:rFonts w:ascii="Calibri" w:hAnsi="Calibri"/>
          <w:b w:val="0"/>
          <w:i w:val="0"/>
          <w:color w:val="1E293B"/>
          <w:sz w:val="22"/>
        </w:rPr>
        <w:t>After the agent returns sources, run a simple heuristic: if the URL is from .edu, .gov, or a known publication (nature.com, bbc.com, etc.), mark it as 'High Quality'. Show a coloured badge next to each source in the UI.</w:t>
      </w:r>
    </w:p>
    <w:p>
      <w:pPr>
        <w:spacing w:before="100" w:after="40"/>
      </w:pPr>
      <w:r>
        <w:rPr>
          <w:rFonts w:ascii="Calibri" w:hAnsi="Calibri"/>
          <w:b/>
          <w:i w:val="0"/>
          <w:color w:val="1E2761"/>
          <w:sz w:val="22"/>
        </w:rPr>
        <w:t xml:space="preserve">Step 4: </w:t>
      </w:r>
      <w:r>
        <w:rPr>
          <w:rFonts w:ascii="Calibri" w:hAnsi="Calibri"/>
          <w:b/>
          <w:i w:val="0"/>
          <w:color w:val="1E293B"/>
          <w:sz w:val="22"/>
        </w:rPr>
        <w:t>Deploy and write your launch post</w:t>
      </w:r>
    </w:p>
    <w:p>
      <w:pPr>
        <w:spacing w:before="0" w:after="80"/>
        <w:ind w:left="432"/>
      </w:pPr>
      <w:r>
        <w:rPr>
          <w:rFonts w:ascii="Calibri" w:hAnsi="Calibri"/>
          <w:b w:val="0"/>
          <w:i w:val="0"/>
          <w:color w:val="1E293B"/>
          <w:sz w:val="22"/>
        </w:rPr>
        <w:t>Deploy to Railway (free tier). Test with these 5 questions and save the outputs as screenshots: 'What is RAG in LLMs?', 'Latest funding rounds in Indian AI startups', 'Pros and cons of LangChain vs LlamaIndex', 'How does ChromaDB compare to Pinecone?', 'What caused the 2024 AI chip shortage?'</w:t>
      </w:r>
    </w:p>
    <w:p>
      <w:pPr>
        <w:shd w:val="clear" w:color="auto" w:fill="FFF8E1"/>
        <w:spacing w:before="80" w:after="80"/>
      </w:pPr>
      <w:r>
        <w:rPr>
          <w:rFonts w:ascii="Calibri" w:hAnsi="Calibri"/>
          <w:b/>
          <w:i w:val="0"/>
          <w:color w:val="8B6000"/>
          <w:sz w:val="20"/>
        </w:rPr>
        <w:t>Claude Prompt — Writing your Month 2 LinkedIn post</w:t>
      </w:r>
    </w:p>
    <w:p>
      <w:pPr>
        <w:shd w:val="clear" w:color="auto" w:fill="FFFDE7"/>
        <w:spacing w:before="0" w:after="120"/>
        <w:ind w:left="360" w:right="360"/>
      </w:pPr>
      <w:r>
        <w:rPr>
          <w:rFonts w:ascii="Calibri" w:hAnsi="Calibri"/>
          <w:b w:val="0"/>
          <w:i/>
          <w:color w:val="332200"/>
          <w:sz w:val="20"/>
        </w:rPr>
        <w:t>Write a LinkedIn post about my Research Agent launch. Context: I built an autonomous agent that takes a question, searches the web using 2-3 targeted queries, reads multiple sources, and produces a cited research brief — all in under 60 seconds. I built it using Python, the Anthropic Claude API, LangChain, and ChromaDB. This is Month 2 of my 3-month Agentic AI learning journey. The post should: open with a result (not a description), explain the tech in one sentence, share one surprising thing I learned, and end with a question for my network. Under 150 words.</w:t>
      </w:r>
    </w:p>
    <w:p>
      <w:pPr>
        <w:shd w:val="clear" w:color="auto" w:fill="1A8A6E"/>
        <w:spacing w:before="80" w:after="80"/>
      </w:pPr>
      <w:r>
        <w:rPr>
          <w:rFonts w:ascii="Calibri" w:hAnsi="Calibri"/>
          <w:b/>
          <w:i w:val="0"/>
          <w:color w:val="FFFFFF"/>
          <w:sz w:val="24"/>
        </w:rPr>
        <w:t>MONTH 2 MILESTONE: Research Agent live — answers better than 30-minute Google search. Post published.</w:t>
      </w:r>
    </w:p>
    <w:p>
      <w:r>
        <w:br w:type="page"/>
      </w:r>
    </w:p>
    <w:p>
      <w:pPr>
        <w:pBdr>
          <w:bottom w:val="single" w:sz="8" w:space="4" w:color="8B2FC9"/>
        </w:pBdr>
        <w:spacing w:before="320" w:after="80"/>
      </w:pPr>
      <w:r>
        <w:rPr>
          <w:rFonts w:ascii="Calibri" w:hAnsi="Calibri"/>
          <w:b/>
          <w:color w:val="8B2FC9"/>
          <w:sz w:val="40"/>
        </w:rPr>
        <w:t>MONTH 3: CREATOR  (Weeks 9–12)</w:t>
      </w:r>
    </w:p>
    <w:p>
      <w:pPr>
        <w:spacing w:before="0" w:after="100"/>
      </w:pPr>
      <w:r>
        <w:rPr>
          <w:rFonts w:ascii="Calibri" w:hAnsi="Calibri"/>
          <w:b w:val="0"/>
          <w:i w:val="0"/>
          <w:color w:val="1E293B"/>
          <w:sz w:val="22"/>
        </w:rPr>
        <w:t>Goal: Ship a production-grade, multi-agent AI product. By Week 12 you will have a real product with a landing page, pricing, and the foundation for your first AI income. Everything in Months 1 and 2 was practice for this.</w:t>
      </w:r>
    </w:p>
    <w:p>
      <w:pPr>
        <w:spacing w:before="240" w:after="60"/>
      </w:pPr>
      <w:r>
        <w:rPr>
          <w:rFonts w:ascii="Calibri" w:hAnsi="Calibri"/>
          <w:b/>
          <w:color w:val="8B2FC9"/>
          <w:sz w:val="30"/>
        </w:rPr>
        <w:t>Week 9 — Multi-Agent Systems</w:t>
      </w:r>
    </w:p>
    <w:p>
      <w:pPr>
        <w:shd w:val="clear" w:color="auto" w:fill="F3E8FF"/>
        <w:spacing w:before="80" w:after="80"/>
      </w:pPr>
      <w:r>
        <w:rPr>
          <w:rFonts w:ascii="Calibri" w:hAnsi="Calibri"/>
          <w:b w:val="0"/>
          <w:i w:val="0"/>
          <w:color w:val="1E293B"/>
          <w:sz w:val="22"/>
        </w:rPr>
        <w:t>Theme: One agent is a tool. Multiple specialised agents working together is a product. This week you build the latter.</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Read LangGraph conceptual guide. Understand: nodes, edges, state, conditional routing. Draw a diagram of the 3-agent system you will build.</w:t>
      </w:r>
    </w:p>
    <w:p>
      <w:pPr>
        <w:spacing w:before="60" w:after="60"/>
      </w:pPr>
      <w:r>
        <w:rPr>
          <w:rFonts w:ascii="Calibri" w:hAnsi="Calibri"/>
          <w:b/>
          <w:i w:val="0"/>
          <w:color w:val="1E2761"/>
          <w:sz w:val="22"/>
        </w:rPr>
        <w:t xml:space="preserve">Tuesday: </w:t>
      </w:r>
      <w:r>
        <w:rPr>
          <w:rFonts w:ascii="Calibri" w:hAnsi="Calibri"/>
          <w:b w:val="0"/>
          <w:i w:val="0"/>
          <w:color w:val="1E293B"/>
          <w:sz w:val="22"/>
        </w:rPr>
        <w:t>LangGraph tutorial: build the basic chatbot example. Then add a tool node. Understand StateGraph.</w:t>
      </w:r>
    </w:p>
    <w:p>
      <w:pPr>
        <w:spacing w:before="60" w:after="60"/>
      </w:pPr>
      <w:r>
        <w:rPr>
          <w:rFonts w:ascii="Calibri" w:hAnsi="Calibri"/>
          <w:b/>
          <w:i w:val="0"/>
          <w:color w:val="1E2761"/>
          <w:sz w:val="22"/>
        </w:rPr>
        <w:t xml:space="preserve">Wednesday: </w:t>
      </w:r>
      <w:r>
        <w:rPr>
          <w:rFonts w:ascii="Calibri" w:hAnsi="Calibri"/>
          <w:b w:val="0"/>
          <w:i w:val="0"/>
          <w:color w:val="1E293B"/>
          <w:sz w:val="22"/>
        </w:rPr>
        <w:t>Build a 2-agent pipeline: Researcher node → Writer node. Run it on 3 topics.</w:t>
      </w:r>
    </w:p>
    <w:p>
      <w:pPr>
        <w:spacing w:before="60" w:after="60"/>
      </w:pPr>
      <w:r>
        <w:rPr>
          <w:rFonts w:ascii="Calibri" w:hAnsi="Calibri"/>
          <w:b/>
          <w:i w:val="0"/>
          <w:color w:val="1E2761"/>
          <w:sz w:val="22"/>
        </w:rPr>
        <w:t xml:space="preserve">Thursday: </w:t>
      </w:r>
      <w:r>
        <w:rPr>
          <w:rFonts w:ascii="Calibri" w:hAnsi="Calibri"/>
          <w:b w:val="0"/>
          <w:i w:val="0"/>
          <w:color w:val="1E293B"/>
          <w:sz w:val="22"/>
        </w:rPr>
        <w:t>Add conditional routing: if research quality score &lt; 7/10, loop back and research again.</w:t>
      </w:r>
    </w:p>
    <w:p>
      <w:pPr>
        <w:spacing w:before="60" w:after="60"/>
      </w:pPr>
      <w:r>
        <w:rPr>
          <w:rFonts w:ascii="Calibri" w:hAnsi="Calibri"/>
          <w:b/>
          <w:i w:val="0"/>
          <w:color w:val="1E2761"/>
          <w:sz w:val="22"/>
        </w:rPr>
        <w:t xml:space="preserve">Friday: </w:t>
      </w:r>
      <w:r>
        <w:rPr>
          <w:rFonts w:ascii="Calibri" w:hAnsi="Calibri"/>
          <w:b w:val="0"/>
          <w:i w:val="0"/>
          <w:color w:val="1E293B"/>
          <w:sz w:val="22"/>
        </w:rPr>
        <w:t>Add human-in-the-loop: pause at a 'Review' node. User approves research before writing begins.</w:t>
      </w:r>
    </w:p>
    <w:p>
      <w:pPr>
        <w:spacing w:before="160" w:after="40"/>
      </w:pPr>
      <w:r>
        <w:rPr>
          <w:rFonts w:ascii="Calibri" w:hAnsi="Calibri"/>
          <w:b/>
          <w:color w:val="1E293B"/>
          <w:sz w:val="24"/>
        </w:rPr>
        <w:t>Targeted Resources — Week 9</w:t>
      </w:r>
    </w:p>
    <w:p>
      <w:pPr>
        <w:pStyle w:val="ListBullet"/>
        <w:spacing w:before="20" w:after="60"/>
      </w:pPr>
      <w:r>
        <w:rPr>
          <w:rFonts w:ascii="Calibri" w:hAnsi="Calibri"/>
          <w:b/>
          <w:i w:val="0"/>
          <w:color w:val="1E293B"/>
          <w:sz w:val="22"/>
        </w:rPr>
        <w:t xml:space="preserve">LangGraph: Conceptual Guide — Why LangGraph? — </w:t>
      </w:r>
      <w:hyperlink r:id="rId61">
        <w:r>
          <w:rPr>
            <w:rStyle w:val="Hyperlink"/>
            <w:color w:val="1C6EA4"/>
            <w:u w:val="single"/>
            <w:sz w:val="22"/>
          </w:rPr>
          <w:t>langchain-ai.github.io/langgraph/concepts/why_langgraph/</w:t>
        </w:r>
      </w:hyperlink>
      <w:r>
        <w:rPr>
          <w:rFonts w:ascii="Calibri" w:hAnsi="Calibri"/>
          <w:b w:val="0"/>
          <w:i/>
          <w:color w:val="64748B"/>
          <w:sz w:val="20"/>
        </w:rPr>
        <w:t xml:space="preserve">  &gt; Read fully — understand why stateful graphs are better than linear chains for agents</w:t>
      </w:r>
    </w:p>
    <w:p>
      <w:pPr>
        <w:pStyle w:val="ListBullet"/>
        <w:spacing w:before="20" w:after="60"/>
      </w:pPr>
      <w:r>
        <w:rPr>
          <w:rFonts w:ascii="Calibri" w:hAnsi="Calibri"/>
          <w:b/>
          <w:i w:val="0"/>
          <w:color w:val="1E293B"/>
          <w:sz w:val="22"/>
        </w:rPr>
        <w:t xml:space="preserve">LangGraph: Low-Level Quickstart — </w:t>
      </w:r>
      <w:hyperlink r:id="rId62">
        <w:r>
          <w:rPr>
            <w:rStyle w:val="Hyperlink"/>
            <w:color w:val="1C6EA4"/>
            <w:u w:val="single"/>
            <w:sz w:val="22"/>
          </w:rPr>
          <w:t>langchain-ai.github.io/langgraph/tutorials/introduction/</w:t>
        </w:r>
      </w:hyperlink>
      <w:r>
        <w:rPr>
          <w:rFonts w:ascii="Calibri" w:hAnsi="Calibri"/>
          <w:b w:val="0"/>
          <w:i/>
          <w:color w:val="64748B"/>
          <w:sz w:val="20"/>
        </w:rPr>
        <w:t xml:space="preserve">  &gt; Complete the full tutorial — Parts 1–5. Run every code block.</w:t>
      </w:r>
    </w:p>
    <w:p>
      <w:pPr>
        <w:pStyle w:val="ListBullet"/>
        <w:spacing w:before="20" w:after="60"/>
      </w:pPr>
      <w:r>
        <w:rPr>
          <w:rFonts w:ascii="Calibri" w:hAnsi="Calibri"/>
          <w:b/>
          <w:i w:val="0"/>
          <w:color w:val="1E293B"/>
          <w:sz w:val="22"/>
        </w:rPr>
        <w:t xml:space="preserve">LangGraph: Multi-Agent Networks — </w:t>
      </w:r>
      <w:hyperlink r:id="rId63">
        <w:r>
          <w:rPr>
            <w:rStyle w:val="Hyperlink"/>
            <w:color w:val="1C6EA4"/>
            <w:u w:val="single"/>
            <w:sz w:val="22"/>
          </w:rPr>
          <w:t>langchain-ai.github.io/langgraph/concepts/multi_agent/</w:t>
        </w:r>
      </w:hyperlink>
      <w:r>
        <w:rPr>
          <w:rFonts w:ascii="Calibri" w:hAnsi="Calibri"/>
          <w:b w:val="0"/>
          <w:i/>
          <w:color w:val="64748B"/>
          <w:sz w:val="20"/>
        </w:rPr>
        <w:t xml:space="preserve">  &gt; Read: 'Supervisor' + 'Hierarchical' patterns — these are the two you will use most</w:t>
      </w:r>
    </w:p>
    <w:p>
      <w:pPr>
        <w:pStyle w:val="ListBullet"/>
        <w:spacing w:before="20" w:after="60"/>
      </w:pPr>
      <w:r>
        <w:rPr>
          <w:rFonts w:ascii="Calibri" w:hAnsi="Calibri"/>
          <w:b/>
          <w:i w:val="0"/>
          <w:color w:val="1E293B"/>
          <w:sz w:val="22"/>
        </w:rPr>
        <w:t xml:space="preserve">LangGraph: Human in the Loop — </w:t>
      </w:r>
      <w:hyperlink r:id="rId64">
        <w:r>
          <w:rPr>
            <w:rStyle w:val="Hyperlink"/>
            <w:color w:val="1C6EA4"/>
            <w:u w:val="single"/>
            <w:sz w:val="22"/>
          </w:rPr>
          <w:t>langchain-ai.github.io/langgraph/concepts/human_in_the_loop/</w:t>
        </w:r>
      </w:hyperlink>
      <w:r>
        <w:rPr>
          <w:rFonts w:ascii="Calibri" w:hAnsi="Calibri"/>
          <w:b w:val="0"/>
          <w:i/>
          <w:color w:val="64748B"/>
          <w:sz w:val="20"/>
        </w:rPr>
        <w:t xml:space="preserve">  &gt; Read: 'Interrupt Before' pattern — essential for production agents</w:t>
      </w:r>
    </w:p>
    <w:p>
      <w:pPr>
        <w:pStyle w:val="ListBullet"/>
        <w:spacing w:before="20" w:after="60"/>
      </w:pPr>
      <w:r>
        <w:rPr>
          <w:rFonts w:ascii="Calibri" w:hAnsi="Calibri"/>
          <w:b/>
          <w:i w:val="0"/>
          <w:color w:val="1E293B"/>
          <w:sz w:val="22"/>
        </w:rPr>
        <w:t xml:space="preserve">Anthropic: Building Effective Agents — </w:t>
      </w:r>
      <w:hyperlink r:id="rId65">
        <w:r>
          <w:rPr>
            <w:rStyle w:val="Hyperlink"/>
            <w:color w:val="1C6EA4"/>
            <w:u w:val="single"/>
            <w:sz w:val="22"/>
          </w:rPr>
          <w:t>www.anthropic.com/research/building-effective-agents</w:t>
        </w:r>
      </w:hyperlink>
      <w:r>
        <w:rPr>
          <w:rFonts w:ascii="Calibri" w:hAnsi="Calibri"/>
          <w:b w:val="0"/>
          <w:i/>
          <w:color w:val="64748B"/>
          <w:sz w:val="20"/>
        </w:rPr>
        <w:t xml:space="preserve">  &gt; Read the full post — Anthropic's own guidance on when to use multi-agent systems</w:t>
      </w:r>
    </w:p>
    <w:p>
      <w:pPr>
        <w:pStyle w:val="ListBullet"/>
        <w:spacing w:before="20" w:after="60"/>
      </w:pPr>
      <w:r>
        <w:rPr>
          <w:rFonts w:ascii="Calibri" w:hAnsi="Calibri"/>
          <w:b/>
          <w:i w:val="0"/>
          <w:color w:val="1E293B"/>
          <w:sz w:val="22"/>
        </w:rPr>
        <w:t xml:space="preserve">LangChain Blog: Multi-Agent Workflows — </w:t>
      </w:r>
      <w:hyperlink r:id="rId66">
        <w:r>
          <w:rPr>
            <w:rStyle w:val="Hyperlink"/>
            <w:color w:val="1C6EA4"/>
            <w:u w:val="single"/>
            <w:sz w:val="22"/>
          </w:rPr>
          <w:t>blog.langchain.dev/langgraph-multi-agent-workflows/</w:t>
        </w:r>
      </w:hyperlink>
      <w:r>
        <w:rPr>
          <w:rFonts w:ascii="Calibri" w:hAnsi="Calibri"/>
          <w:b w:val="0"/>
          <w:i/>
          <w:color w:val="64748B"/>
          <w:sz w:val="20"/>
        </w:rPr>
        <w:t xml:space="preserve">  &gt; Read for real-world patterns + the customer support agent example</w:t>
      </w:r>
    </w:p>
    <w:p>
      <w:pPr>
        <w:shd w:val="clear" w:color="auto" w:fill="FFF8E1"/>
        <w:spacing w:before="80" w:after="80"/>
      </w:pPr>
      <w:r>
        <w:rPr>
          <w:rFonts w:ascii="Calibri" w:hAnsi="Calibri"/>
          <w:b/>
          <w:i w:val="0"/>
          <w:color w:val="8B6000"/>
          <w:sz w:val="20"/>
        </w:rPr>
        <w:t>Claude Prompt — Designing your 3-agent pipeline</w:t>
      </w:r>
    </w:p>
    <w:p>
      <w:pPr>
        <w:shd w:val="clear" w:color="auto" w:fill="FFFDE7"/>
        <w:spacing w:before="0" w:after="120"/>
        <w:ind w:left="360" w:right="360"/>
      </w:pPr>
      <w:r>
        <w:rPr>
          <w:rFonts w:ascii="Calibri" w:hAnsi="Calibri"/>
          <w:b w:val="0"/>
          <w:i/>
          <w:color w:val="332200"/>
          <w:sz w:val="20"/>
        </w:rPr>
        <w:t>I want to build a 3-agent content pipeline using LangGraph: Agent 1 (Researcher) — searches the web and collects 5-10 facts with sources. Agent 2 (Analyst) — evaluates the facts, removes duplicates, rates quality, identifies gaps. Agent 3 (Writer) — produces a polished 500-word article with citations. Help me design the LangGraph state object that flows between all 3 agents. What fields should it contain? Show me the TypedDict definition. Then show me the graph structure: nodes, edges, and the conditional edge that loops Researcher back if Analyst's quality score is below 7/10.</w:t>
      </w:r>
    </w:p>
    <w:p>
      <w:pPr>
        <w:shd w:val="clear" w:color="auto" w:fill="8B2FC9"/>
        <w:spacing w:before="80" w:after="80"/>
      </w:pPr>
      <w:r>
        <w:rPr>
          <w:rFonts w:ascii="Calibri" w:hAnsi="Calibri"/>
          <w:b/>
          <w:i w:val="0"/>
          <w:color w:val="FFFFFF"/>
          <w:sz w:val="26"/>
        </w:rPr>
        <w:t>WEEKEND PROJECT 9 — 3-Agent Content Pipeline  (5 hrs)</w:t>
      </w:r>
    </w:p>
    <w:p>
      <w:pPr>
        <w:spacing w:before="0" w:after="100"/>
      </w:pPr>
      <w:r>
        <w:rPr>
          <w:rFonts w:ascii="Calibri" w:hAnsi="Calibri"/>
          <w:b w:val="0"/>
          <w:i w:val="0"/>
          <w:color w:val="1E293B"/>
          <w:sz w:val="22"/>
        </w:rPr>
        <w:t>Build a LangGraph pipeline where 3 specialised agents collaborate: Researcher, Analyst, Writer. The user enters a topic, the pipeline runs autonomously, and produces a polished article.</w:t>
      </w:r>
    </w:p>
    <w:p>
      <w:pPr>
        <w:spacing w:before="100" w:after="40"/>
      </w:pPr>
      <w:r>
        <w:rPr>
          <w:rFonts w:ascii="Calibri" w:hAnsi="Calibri"/>
          <w:b/>
          <w:i w:val="0"/>
          <w:color w:val="1E2761"/>
          <w:sz w:val="22"/>
        </w:rPr>
        <w:t xml:space="preserve">Step 1: </w:t>
      </w:r>
      <w:r>
        <w:rPr>
          <w:rFonts w:ascii="Calibri" w:hAnsi="Calibri"/>
          <w:b/>
          <w:i w:val="0"/>
          <w:color w:val="1E293B"/>
          <w:sz w:val="22"/>
        </w:rPr>
        <w:t>Define your state object</w:t>
      </w:r>
    </w:p>
    <w:p>
      <w:pPr>
        <w:spacing w:before="0" w:after="80"/>
        <w:ind w:left="432"/>
      </w:pPr>
      <w:r>
        <w:rPr>
          <w:rFonts w:ascii="Calibri" w:hAnsi="Calibri"/>
          <w:b w:val="0"/>
          <w:i w:val="0"/>
          <w:color w:val="1E293B"/>
          <w:sz w:val="22"/>
        </w:rPr>
        <w:t>Create a TypedDict called PipelineState with fields: topic (str), raw_research (list), quality_score (int), refined_facts (list), final_article (str), iteration_count (int). This state flows through all 3 agents.</w:t>
      </w:r>
    </w:p>
    <w:p>
      <w:pPr>
        <w:spacing w:before="100" w:after="40"/>
      </w:pPr>
      <w:r>
        <w:rPr>
          <w:rFonts w:ascii="Calibri" w:hAnsi="Calibri"/>
          <w:b/>
          <w:i w:val="0"/>
          <w:color w:val="1E2761"/>
          <w:sz w:val="22"/>
        </w:rPr>
        <w:t xml:space="preserve">Step 2: </w:t>
      </w:r>
      <w:r>
        <w:rPr>
          <w:rFonts w:ascii="Calibri" w:hAnsi="Calibri"/>
          <w:b/>
          <w:i w:val="0"/>
          <w:color w:val="1E293B"/>
          <w:sz w:val="22"/>
        </w:rPr>
        <w:t>Build the Researcher node</w:t>
      </w:r>
    </w:p>
    <w:p>
      <w:pPr>
        <w:spacing w:before="0" w:after="80"/>
        <w:ind w:left="432"/>
      </w:pPr>
      <w:r>
        <w:rPr>
          <w:rFonts w:ascii="Calibri" w:hAnsi="Calibri"/>
          <w:b w:val="0"/>
          <w:i w:val="0"/>
          <w:color w:val="1E293B"/>
          <w:sz w:val="22"/>
        </w:rPr>
        <w:t>researcher_node(state) calls your search_web tool 3 times with different queries. Stores results in state['raw_research']. Claude decides the 3 queries based on the topic.</w:t>
      </w:r>
    </w:p>
    <w:p>
      <w:pPr>
        <w:spacing w:before="100" w:after="40"/>
      </w:pPr>
      <w:r>
        <w:rPr>
          <w:rFonts w:ascii="Calibri" w:hAnsi="Calibri"/>
          <w:b/>
          <w:i w:val="0"/>
          <w:color w:val="1E2761"/>
          <w:sz w:val="22"/>
        </w:rPr>
        <w:t xml:space="preserve">Step 3: </w:t>
      </w:r>
      <w:r>
        <w:rPr>
          <w:rFonts w:ascii="Calibri" w:hAnsi="Calibri"/>
          <w:b/>
          <w:i w:val="0"/>
          <w:color w:val="1E293B"/>
          <w:sz w:val="22"/>
        </w:rPr>
        <w:t>Build the Analyst node</w:t>
      </w:r>
    </w:p>
    <w:p>
      <w:pPr>
        <w:spacing w:before="0" w:after="80"/>
        <w:ind w:left="432"/>
      </w:pPr>
      <w:r>
        <w:rPr>
          <w:rFonts w:ascii="Calibri" w:hAnsi="Calibri"/>
          <w:b w:val="0"/>
          <w:i w:val="0"/>
          <w:color w:val="1E293B"/>
          <w:sz w:val="22"/>
        </w:rPr>
        <w:t>analyst_node(state) takes raw_research, removes duplicates, rates overall quality 1-10, and returns refined_facts + quality_score. Use a structured output prompt with XML tags.</w:t>
      </w:r>
    </w:p>
    <w:p>
      <w:pPr>
        <w:spacing w:before="100" w:after="40"/>
      </w:pPr>
      <w:r>
        <w:rPr>
          <w:rFonts w:ascii="Calibri" w:hAnsi="Calibri"/>
          <w:b/>
          <w:i w:val="0"/>
          <w:color w:val="1E2761"/>
          <w:sz w:val="22"/>
        </w:rPr>
        <w:t xml:space="preserve">Step 4: </w:t>
      </w:r>
      <w:r>
        <w:rPr>
          <w:rFonts w:ascii="Calibri" w:hAnsi="Calibri"/>
          <w:b/>
          <w:i w:val="0"/>
          <w:color w:val="1E293B"/>
          <w:sz w:val="22"/>
        </w:rPr>
        <w:t>Build the Writer node and the routing logic</w:t>
      </w:r>
    </w:p>
    <w:p>
      <w:pPr>
        <w:spacing w:before="0" w:after="80"/>
        <w:ind w:left="432"/>
      </w:pPr>
      <w:r>
        <w:rPr>
          <w:rFonts w:ascii="Calibri" w:hAnsi="Calibri"/>
          <w:b w:val="0"/>
          <w:i w:val="0"/>
          <w:color w:val="1E293B"/>
          <w:sz w:val="22"/>
        </w:rPr>
        <w:t>writer_node(state) produces the final article. Add conditional routing: if quality_score &lt; 6 AND iteration_count &lt; 3, route back to Researcher. Otherwise route to Writer. This creates a quality loop.</w:t>
      </w:r>
    </w:p>
    <w:p>
      <w:pPr>
        <w:shd w:val="clear" w:color="auto" w:fill="FFF8E1"/>
        <w:spacing w:before="80" w:after="80"/>
      </w:pPr>
      <w:r>
        <w:rPr>
          <w:rFonts w:ascii="Calibri" w:hAnsi="Calibri"/>
          <w:b/>
          <w:i w:val="0"/>
          <w:color w:val="8B6000"/>
          <w:sz w:val="20"/>
        </w:rPr>
        <w:t>Claude Prompt — Building the conditional routing</w:t>
      </w:r>
    </w:p>
    <w:p>
      <w:pPr>
        <w:shd w:val="clear" w:color="auto" w:fill="FFFDE7"/>
        <w:spacing w:before="0" w:after="120"/>
        <w:ind w:left="360" w:right="360"/>
      </w:pPr>
      <w:r>
        <w:rPr>
          <w:rFonts w:ascii="Calibri" w:hAnsi="Calibri"/>
          <w:b w:val="0"/>
          <w:i/>
          <w:color w:val="332200"/>
          <w:sz w:val="20"/>
        </w:rPr>
        <w:t>I'm building a LangGraph pipeline. After my Analyst node runs, I need conditional routing: if state['quality_score'] &lt; 6 and state['iteration_count'] &lt; 3, go back to Researcher. Otherwise go to Writer. Show me: (1) The routing function, (2) How to add it to the graph with add_conditional_edges(), (3) How to increment iteration_count in the state to prevent infinite loops. Show the complete graph construction code.</w:t>
      </w:r>
    </w:p>
    <w:p>
      <w:pPr>
        <w:spacing w:before="100" w:after="40"/>
      </w:pPr>
      <w:r>
        <w:rPr>
          <w:rFonts w:ascii="Calibri" w:hAnsi="Calibri"/>
          <w:b/>
          <w:i w:val="0"/>
          <w:color w:val="1E2761"/>
          <w:sz w:val="22"/>
        </w:rPr>
        <w:t xml:space="preserve">Step 5: </w:t>
      </w:r>
      <w:r>
        <w:rPr>
          <w:rFonts w:ascii="Calibri" w:hAnsi="Calibri"/>
          <w:b/>
          <w:i w:val="0"/>
          <w:color w:val="1E293B"/>
          <w:sz w:val="22"/>
        </w:rPr>
        <w:t>Build the Streamlit UI and test</w:t>
      </w:r>
    </w:p>
    <w:p>
      <w:pPr>
        <w:spacing w:before="0" w:after="80"/>
        <w:ind w:left="432"/>
      </w:pPr>
      <w:r>
        <w:rPr>
          <w:rFonts w:ascii="Calibri" w:hAnsi="Calibri"/>
          <w:b w:val="0"/>
          <w:i w:val="0"/>
          <w:color w:val="1E293B"/>
          <w:sz w:val="22"/>
        </w:rPr>
        <w:t>Simple UI: topic input, 'Run Pipeline' button, and 3 expandable sections showing each agent's output. Test on 5 topics. Check that the quality loop fires at least once for a vague topic.</w:t>
      </w:r>
    </w:p>
    <w:p>
      <w:pPr>
        <w:shd w:val="clear" w:color="auto" w:fill="8B2FC9"/>
        <w:spacing w:before="80" w:after="80"/>
      </w:pPr>
      <w:r>
        <w:rPr>
          <w:rFonts w:ascii="Calibri" w:hAnsi="Calibri"/>
          <w:b/>
          <w:i w:val="0"/>
          <w:color w:val="FFFFFF"/>
          <w:sz w:val="24"/>
        </w:rPr>
        <w:t>Week 9 Deliverable: 3-agent pipeline producing full articles. Quality loop working.</w:t>
      </w:r>
    </w:p>
    <w:p>
      <w:pPr>
        <w:spacing w:before="240" w:after="60"/>
      </w:pPr>
      <w:r>
        <w:rPr>
          <w:rFonts w:ascii="Calibri" w:hAnsi="Calibri"/>
          <w:b/>
          <w:color w:val="8B2FC9"/>
          <w:sz w:val="30"/>
        </w:rPr>
        <w:t>Week 10 — Production Engineering</w:t>
      </w:r>
    </w:p>
    <w:p>
      <w:pPr>
        <w:shd w:val="clear" w:color="auto" w:fill="F3E8FF"/>
        <w:spacing w:before="80" w:after="80"/>
      </w:pPr>
      <w:r>
        <w:rPr>
          <w:rFonts w:ascii="Calibri" w:hAnsi="Calibri"/>
          <w:b w:val="0"/>
          <w:i w:val="0"/>
          <w:color w:val="1E293B"/>
          <w:sz w:val="22"/>
        </w:rPr>
        <w:t>Theme: Most AI projects break in production. Observability, retries, and cost control are what separate hobbyists from professionals.</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Add tenacity retry decorator to all API calls. Test: kill your internet mid-call. Does it retry cleanly?</w:t>
      </w:r>
    </w:p>
    <w:p>
      <w:pPr>
        <w:spacing w:before="60" w:after="60"/>
      </w:pPr>
      <w:r>
        <w:rPr>
          <w:rFonts w:ascii="Calibri" w:hAnsi="Calibri"/>
          <w:b/>
          <w:i w:val="0"/>
          <w:color w:val="1E2761"/>
          <w:sz w:val="22"/>
        </w:rPr>
        <w:t xml:space="preserve">Tuesday: </w:t>
      </w:r>
      <w:r>
        <w:rPr>
          <w:rFonts w:ascii="Calibri" w:hAnsi="Calibri"/>
          <w:b w:val="0"/>
          <w:i w:val="0"/>
          <w:color w:val="1E293B"/>
          <w:sz w:val="22"/>
        </w:rPr>
        <w:t>Implement prompt caching: add cache_control to your system prompt. Measure cost reduction.</w:t>
      </w:r>
    </w:p>
    <w:p>
      <w:pPr>
        <w:spacing w:before="60" w:after="60"/>
      </w:pPr>
      <w:r>
        <w:rPr>
          <w:rFonts w:ascii="Calibri" w:hAnsi="Calibri"/>
          <w:b/>
          <w:i w:val="0"/>
          <w:color w:val="1E2761"/>
          <w:sz w:val="22"/>
        </w:rPr>
        <w:t xml:space="preserve">Wednesday: </w:t>
      </w:r>
      <w:r>
        <w:rPr>
          <w:rFonts w:ascii="Calibri" w:hAnsi="Calibri"/>
          <w:b w:val="0"/>
          <w:i w:val="0"/>
          <w:color w:val="1E293B"/>
          <w:sz w:val="22"/>
        </w:rPr>
        <w:t>Set up LangSmith tracing. Instrument your Month 3 agent. Read a full trace. Identify the slowest step.</w:t>
      </w:r>
    </w:p>
    <w:p>
      <w:pPr>
        <w:spacing w:before="60" w:after="60"/>
      </w:pPr>
      <w:r>
        <w:rPr>
          <w:rFonts w:ascii="Calibri" w:hAnsi="Calibri"/>
          <w:b/>
          <w:i w:val="0"/>
          <w:color w:val="1E2761"/>
          <w:sz w:val="22"/>
        </w:rPr>
        <w:t xml:space="preserve">Thursday: </w:t>
      </w:r>
      <w:r>
        <w:rPr>
          <w:rFonts w:ascii="Calibri" w:hAnsi="Calibri"/>
          <w:b w:val="0"/>
          <w:i w:val="0"/>
          <w:color w:val="1E293B"/>
          <w:sz w:val="22"/>
        </w:rPr>
        <w:t>Write 5 pytest tests: 2 for individual agent nodes, 2 for tool functions, 1 end-to-end with mocked API.</w:t>
      </w:r>
    </w:p>
    <w:p>
      <w:pPr>
        <w:spacing w:before="60" w:after="60"/>
      </w:pPr>
      <w:r>
        <w:rPr>
          <w:rFonts w:ascii="Calibri" w:hAnsi="Calibri"/>
          <w:b/>
          <w:i w:val="0"/>
          <w:color w:val="1E2761"/>
          <w:sz w:val="22"/>
        </w:rPr>
        <w:t xml:space="preserve">Friday: </w:t>
      </w:r>
      <w:r>
        <w:rPr>
          <w:rFonts w:ascii="Calibri" w:hAnsi="Calibri"/>
          <w:b w:val="0"/>
          <w:i w:val="0"/>
          <w:color w:val="1E293B"/>
          <w:sz w:val="22"/>
        </w:rPr>
        <w:t>Add cost logging: count input + output tokens per run. Print total estimated cost. Set a per-run budget limit.</w:t>
      </w:r>
    </w:p>
    <w:p>
      <w:pPr>
        <w:spacing w:before="160" w:after="40"/>
      </w:pPr>
      <w:r>
        <w:rPr>
          <w:rFonts w:ascii="Calibri" w:hAnsi="Calibri"/>
          <w:b/>
          <w:color w:val="1E293B"/>
          <w:sz w:val="24"/>
        </w:rPr>
        <w:t>Targeted Resources — Week 10</w:t>
      </w:r>
    </w:p>
    <w:p>
      <w:pPr>
        <w:pStyle w:val="ListBullet"/>
        <w:spacing w:before="20" w:after="60"/>
      </w:pPr>
      <w:r>
        <w:rPr>
          <w:rFonts w:ascii="Calibri" w:hAnsi="Calibri"/>
          <w:b/>
          <w:i w:val="0"/>
          <w:color w:val="1E293B"/>
          <w:sz w:val="22"/>
        </w:rPr>
        <w:t xml:space="preserve">Anthropic: Prompt Caching Guide — </w:t>
      </w:r>
      <w:hyperlink r:id="rId49">
        <w:r>
          <w:rPr>
            <w:rStyle w:val="Hyperlink"/>
            <w:color w:val="1C6EA4"/>
            <w:u w:val="single"/>
            <w:sz w:val="22"/>
          </w:rPr>
          <w:t>docs.anthropic.com/en/docs/build-with-claude/prompt-caching</w:t>
        </w:r>
      </w:hyperlink>
      <w:r>
        <w:rPr>
          <w:rFonts w:ascii="Calibri" w:hAnsi="Calibri"/>
          <w:b w:val="0"/>
          <w:i/>
          <w:color w:val="64748B"/>
          <w:sz w:val="20"/>
        </w:rPr>
        <w:t xml:space="preserve">  &gt; Read fully — implement 'Caching system prompts' section. Up to 90% cost reduction.</w:t>
      </w:r>
    </w:p>
    <w:p>
      <w:pPr>
        <w:pStyle w:val="ListBullet"/>
        <w:spacing w:before="20" w:after="60"/>
      </w:pPr>
      <w:r>
        <w:rPr>
          <w:rFonts w:ascii="Calibri" w:hAnsi="Calibri"/>
          <w:b/>
          <w:i w:val="0"/>
          <w:color w:val="1E293B"/>
          <w:sz w:val="22"/>
        </w:rPr>
        <w:t xml:space="preserve">Tenacity: Retry Decorator — </w:t>
      </w:r>
      <w:hyperlink r:id="rId67">
        <w:r>
          <w:rPr>
            <w:rStyle w:val="Hyperlink"/>
            <w:color w:val="1C6EA4"/>
            <w:u w:val="single"/>
            <w:sz w:val="22"/>
          </w:rPr>
          <w:t>tenacity.readthedocs.io/en/latest/#tenacity.retry</w:t>
        </w:r>
      </w:hyperlink>
      <w:r>
        <w:rPr>
          <w:rFonts w:ascii="Calibri" w:hAnsi="Calibri"/>
          <w:b w:val="0"/>
          <w:i/>
          <w:color w:val="64748B"/>
          <w:sz w:val="20"/>
        </w:rPr>
        <w:t xml:space="preserve">  &gt; Read: '@retry' + 'wait_exponential' + 'stop_after_attempt' — 3 decorators cover 95% of cases</w:t>
      </w:r>
    </w:p>
    <w:p>
      <w:pPr>
        <w:pStyle w:val="ListBullet"/>
        <w:spacing w:before="20" w:after="60"/>
      </w:pPr>
      <w:r>
        <w:rPr>
          <w:rFonts w:ascii="Calibri" w:hAnsi="Calibri"/>
          <w:b/>
          <w:i w:val="0"/>
          <w:color w:val="1E293B"/>
          <w:sz w:val="22"/>
        </w:rPr>
        <w:t xml:space="preserve">LangSmith: Trace Your Agents — </w:t>
      </w:r>
      <w:hyperlink r:id="rId39">
        <w:r>
          <w:rPr>
            <w:rStyle w:val="Hyperlink"/>
            <w:color w:val="1C6EA4"/>
            <w:u w:val="single"/>
            <w:sz w:val="22"/>
          </w:rPr>
          <w:t>docs.smith.langchain.com/how_to_guides/tracing/trace_with_langchain</w:t>
        </w:r>
      </w:hyperlink>
      <w:r>
        <w:rPr>
          <w:rFonts w:ascii="Calibri" w:hAnsi="Calibri"/>
          <w:b w:val="0"/>
          <w:i/>
          <w:color w:val="64748B"/>
          <w:sz w:val="20"/>
        </w:rPr>
        <w:t xml:space="preserve">  &gt; Set LANGCHAIN_TRACING_V2=true in .env — tracing is automatic with LangChain/LangGraph</w:t>
      </w:r>
    </w:p>
    <w:p>
      <w:pPr>
        <w:pStyle w:val="ListBullet"/>
        <w:spacing w:before="20" w:after="60"/>
      </w:pPr>
      <w:r>
        <w:rPr>
          <w:rFonts w:ascii="Calibri" w:hAnsi="Calibri"/>
          <w:b/>
          <w:i w:val="0"/>
          <w:color w:val="1E293B"/>
          <w:sz w:val="22"/>
        </w:rPr>
        <w:t xml:space="preserve">Anthropic: Token Counting — </w:t>
      </w:r>
      <w:hyperlink r:id="rId68">
        <w:r>
          <w:rPr>
            <w:rStyle w:val="Hyperlink"/>
            <w:color w:val="1C6EA4"/>
            <w:u w:val="single"/>
            <w:sz w:val="22"/>
          </w:rPr>
          <w:t>docs.anthropic.com/en/docs/build-with-claude/token-counting</w:t>
        </w:r>
      </w:hyperlink>
      <w:r>
        <w:rPr>
          <w:rFonts w:ascii="Calibri" w:hAnsi="Calibri"/>
          <w:b w:val="0"/>
          <w:i/>
          <w:color w:val="64748B"/>
          <w:sz w:val="20"/>
        </w:rPr>
        <w:t xml:space="preserve">  &gt; Read: 'Counting tokens before sending' — count before you spend</w:t>
      </w:r>
    </w:p>
    <w:p>
      <w:pPr>
        <w:pStyle w:val="ListBullet"/>
        <w:spacing w:before="20" w:after="60"/>
      </w:pPr>
      <w:r>
        <w:rPr>
          <w:rFonts w:ascii="Calibri" w:hAnsi="Calibri"/>
          <w:b/>
          <w:i w:val="0"/>
          <w:color w:val="1E293B"/>
          <w:sz w:val="22"/>
        </w:rPr>
        <w:t xml:space="preserve">pytest: Getting Started — </w:t>
      </w:r>
      <w:hyperlink r:id="rId69">
        <w:r>
          <w:rPr>
            <w:rStyle w:val="Hyperlink"/>
            <w:color w:val="1C6EA4"/>
            <w:u w:val="single"/>
            <w:sz w:val="22"/>
          </w:rPr>
          <w:t>docs.pytest.org/en/stable/getting-started.html</w:t>
        </w:r>
      </w:hyperlink>
      <w:r>
        <w:rPr>
          <w:rFonts w:ascii="Calibri" w:hAnsi="Calibri"/>
          <w:b w:val="0"/>
          <w:i/>
          <w:color w:val="64748B"/>
          <w:sz w:val="20"/>
        </w:rPr>
        <w:t xml:space="preserve">  &gt; Read: 'Create your first test' + 'Grouping tests' + 'unittest.mock for API mocking'</w:t>
      </w:r>
    </w:p>
    <w:p>
      <w:pPr>
        <w:shd w:val="clear" w:color="auto" w:fill="FFF8E1"/>
        <w:spacing w:before="80" w:after="80"/>
      </w:pPr>
      <w:r>
        <w:rPr>
          <w:rFonts w:ascii="Calibri" w:hAnsi="Calibri"/>
          <w:b/>
          <w:i w:val="0"/>
          <w:color w:val="8B6000"/>
          <w:sz w:val="20"/>
        </w:rPr>
        <w:t>Claude Prompt — Adding retry logic to all your API calls</w:t>
      </w:r>
    </w:p>
    <w:p>
      <w:pPr>
        <w:shd w:val="clear" w:color="auto" w:fill="FFFDE7"/>
        <w:spacing w:before="0" w:after="120"/>
        <w:ind w:left="360" w:right="360"/>
      </w:pPr>
      <w:r>
        <w:rPr>
          <w:rFonts w:ascii="Calibri" w:hAnsi="Calibri"/>
          <w:b w:val="0"/>
          <w:i/>
          <w:color w:val="332200"/>
          <w:sz w:val="20"/>
        </w:rPr>
        <w:t>I have multiple places in my code that call the Anthropic API. Show me how to add proper retry logic using the tenacity library. I want: (1) Retry up to 3 times on anthropic.APIConnectionError and anthropic.RateLimitError, (2) Exponential backoff starting at 1 second, max 30 seconds, (3) A log message on each retry: 'Retry attempt N for [function name]', (4) Raise the error immediately (no retry) for anthropic.AuthenticationError. Show me a reusable decorator I can apply to any function, and show an example of applying it.</w:t>
      </w:r>
    </w:p>
    <w:p>
      <w:pPr>
        <w:shd w:val="clear" w:color="auto" w:fill="8B2FC9"/>
        <w:spacing w:before="80" w:after="80"/>
      </w:pPr>
      <w:r>
        <w:rPr>
          <w:rFonts w:ascii="Calibri" w:hAnsi="Calibri"/>
          <w:b/>
          <w:i w:val="0"/>
          <w:color w:val="FFFFFF"/>
          <w:sz w:val="26"/>
        </w:rPr>
        <w:t>WEEKEND PROJECT 10 — Harden Your Product Agent  (5 hrs)</w:t>
      </w:r>
    </w:p>
    <w:p>
      <w:pPr>
        <w:spacing w:before="0" w:after="100"/>
      </w:pPr>
      <w:r>
        <w:rPr>
          <w:rFonts w:ascii="Calibri" w:hAnsi="Calibri"/>
          <w:b w:val="0"/>
          <w:i w:val="0"/>
          <w:color w:val="1E293B"/>
          <w:sz w:val="22"/>
        </w:rPr>
        <w:t>Take your Month 3 product and make it production-ready: reliable, observable, and cost-tracked.</w:t>
      </w:r>
    </w:p>
    <w:p>
      <w:pPr>
        <w:spacing w:before="100" w:after="40"/>
      </w:pPr>
      <w:r>
        <w:rPr>
          <w:rFonts w:ascii="Calibri" w:hAnsi="Calibri"/>
          <w:b/>
          <w:i w:val="0"/>
          <w:color w:val="1E2761"/>
          <w:sz w:val="22"/>
        </w:rPr>
        <w:t xml:space="preserve">Step 1: </w:t>
      </w:r>
      <w:r>
        <w:rPr>
          <w:rFonts w:ascii="Calibri" w:hAnsi="Calibri"/>
          <w:b/>
          <w:i w:val="0"/>
          <w:color w:val="1E293B"/>
          <w:sz w:val="22"/>
        </w:rPr>
        <w:t>Add retry logic to every external call</w:t>
      </w:r>
    </w:p>
    <w:p>
      <w:pPr>
        <w:spacing w:before="0" w:after="80"/>
        <w:ind w:left="432"/>
      </w:pPr>
      <w:r>
        <w:rPr>
          <w:rFonts w:ascii="Calibri" w:hAnsi="Calibri"/>
          <w:b w:val="0"/>
          <w:i w:val="0"/>
          <w:color w:val="1E293B"/>
          <w:sz w:val="22"/>
        </w:rPr>
        <w:t>Identify every function that calls an external API (Claude, Serper, etc.). Add the tenacity @retry decorator with exponential backoff to each one. Test by temporarily breaking your API key — watch the retries in the logs.</w:t>
      </w:r>
    </w:p>
    <w:p>
      <w:pPr>
        <w:spacing w:before="100" w:after="40"/>
      </w:pPr>
      <w:r>
        <w:rPr>
          <w:rFonts w:ascii="Calibri" w:hAnsi="Calibri"/>
          <w:b/>
          <w:i w:val="0"/>
          <w:color w:val="1E2761"/>
          <w:sz w:val="22"/>
        </w:rPr>
        <w:t xml:space="preserve">Step 2: </w:t>
      </w:r>
      <w:r>
        <w:rPr>
          <w:rFonts w:ascii="Calibri" w:hAnsi="Calibri"/>
          <w:b/>
          <w:i w:val="0"/>
          <w:color w:val="1E293B"/>
          <w:sz w:val="22"/>
        </w:rPr>
        <w:t>Implement prompt caching</w:t>
      </w:r>
    </w:p>
    <w:p>
      <w:pPr>
        <w:spacing w:before="0" w:after="80"/>
        <w:ind w:left="432"/>
      </w:pPr>
      <w:r>
        <w:rPr>
          <w:rFonts w:ascii="Calibri" w:hAnsi="Calibri"/>
          <w:b w:val="0"/>
          <w:i w:val="0"/>
          <w:color w:val="1E293B"/>
          <w:sz w:val="22"/>
        </w:rPr>
        <w:t>Add cache_control: {"type": "ephemeral"} to your system prompt in every agent. Run the same query twice. Check your Anthropic console — the second call should show cache_read_input_tokens.</w:t>
      </w:r>
    </w:p>
    <w:p>
      <w:pPr>
        <w:spacing w:before="100" w:after="40"/>
      </w:pPr>
      <w:r>
        <w:rPr>
          <w:rFonts w:ascii="Calibri" w:hAnsi="Calibri"/>
          <w:b/>
          <w:i w:val="0"/>
          <w:color w:val="1E2761"/>
          <w:sz w:val="22"/>
        </w:rPr>
        <w:t xml:space="preserve">Step 3: </w:t>
      </w:r>
      <w:r>
        <w:rPr>
          <w:rFonts w:ascii="Calibri" w:hAnsi="Calibri"/>
          <w:b/>
          <w:i w:val="0"/>
          <w:color w:val="1E293B"/>
          <w:sz w:val="22"/>
        </w:rPr>
        <w:t>Add full LangSmith tracing</w:t>
      </w:r>
    </w:p>
    <w:p>
      <w:pPr>
        <w:spacing w:before="0" w:after="80"/>
        <w:ind w:left="432"/>
      </w:pPr>
      <w:r>
        <w:rPr>
          <w:rFonts w:ascii="Calibri" w:hAnsi="Calibri"/>
          <w:b w:val="0"/>
          <w:i w:val="0"/>
          <w:color w:val="1E293B"/>
          <w:sz w:val="22"/>
        </w:rPr>
        <w:t>Set LANGCHAIN_API_KEY and LANGCHAIN_TRACING_V2=true in your .env. Run your agent once. Open LangSmith. Find your trace. Identify: which step takes longest, how many tokens each step uses, and whether any errors occurred silently.</w:t>
      </w:r>
    </w:p>
    <w:p>
      <w:pPr>
        <w:spacing w:before="100" w:after="40"/>
      </w:pPr>
      <w:r>
        <w:rPr>
          <w:rFonts w:ascii="Calibri" w:hAnsi="Calibri"/>
          <w:b/>
          <w:i w:val="0"/>
          <w:color w:val="1E2761"/>
          <w:sz w:val="22"/>
        </w:rPr>
        <w:t xml:space="preserve">Step 4: </w:t>
      </w:r>
      <w:r>
        <w:rPr>
          <w:rFonts w:ascii="Calibri" w:hAnsi="Calibri"/>
          <w:b/>
          <w:i w:val="0"/>
          <w:color w:val="1E293B"/>
          <w:sz w:val="22"/>
        </w:rPr>
        <w:t>Write 5 tests</w:t>
      </w:r>
    </w:p>
    <w:p>
      <w:pPr>
        <w:spacing w:before="0" w:after="80"/>
        <w:ind w:left="432"/>
      </w:pPr>
      <w:r>
        <w:rPr>
          <w:rFonts w:ascii="Calibri" w:hAnsi="Calibri"/>
          <w:b w:val="0"/>
          <w:i w:val="0"/>
          <w:color w:val="1E293B"/>
          <w:sz w:val="22"/>
        </w:rPr>
        <w:t>Write pytest tests for: search_web() returns a non-empty list, analyst_node() returns a quality_score between 1-10, routing function returns 'researcher' when score &lt; 6 and 'writer' when score &gt;= 6, save_memory() stores a document in ChromaDB, end-to-end: mock the API and check the pipeline produces a non-empty final_article.</w:t>
      </w:r>
    </w:p>
    <w:p>
      <w:pPr>
        <w:shd w:val="clear" w:color="auto" w:fill="FFF8E1"/>
        <w:spacing w:before="80" w:after="80"/>
      </w:pPr>
      <w:r>
        <w:rPr>
          <w:rFonts w:ascii="Calibri" w:hAnsi="Calibri"/>
          <w:b/>
          <w:i w:val="0"/>
          <w:color w:val="8B6000"/>
          <w:sz w:val="20"/>
        </w:rPr>
        <w:t>Claude Prompt — Writing tests for LangGraph nodes</w:t>
      </w:r>
    </w:p>
    <w:p>
      <w:pPr>
        <w:shd w:val="clear" w:color="auto" w:fill="FFFDE7"/>
        <w:spacing w:before="0" w:after="120"/>
        <w:ind w:left="360" w:right="360"/>
      </w:pPr>
      <w:r>
        <w:rPr>
          <w:rFonts w:ascii="Calibri" w:hAnsi="Calibri"/>
          <w:b w:val="0"/>
          <w:i/>
          <w:color w:val="332200"/>
          <w:sz w:val="20"/>
        </w:rPr>
        <w:t>Help me write pytest tests for my LangGraph pipeline. I have a node called analyst_node(state: PipelineState) that calls the Claude API and returns a modified state with quality_score and refined_facts. Show me how to: (1) Mock the Anthropic API call so tests don't cost money, (2) Write a test that checks quality_score is between 1 and 10, (3) Write a test that checks refined_facts is a non-empty list, (4) Write a test for the conditional routing function. Use pytest and unittest.mock. Show complete test file.</w:t>
      </w:r>
    </w:p>
    <w:p>
      <w:pPr>
        <w:shd w:val="clear" w:color="auto" w:fill="8B2FC9"/>
        <w:spacing w:before="80" w:after="80"/>
      </w:pPr>
      <w:r>
        <w:rPr>
          <w:rFonts w:ascii="Calibri" w:hAnsi="Calibri"/>
          <w:b/>
          <w:i w:val="0"/>
          <w:color w:val="FFFFFF"/>
          <w:sz w:val="24"/>
        </w:rPr>
        <w:t>Week 10 Deliverable: Production agent with retries, caching, LangSmith traces, and 5 passing tests.</w:t>
      </w:r>
    </w:p>
    <w:p>
      <w:pPr>
        <w:spacing w:before="240" w:after="60"/>
      </w:pPr>
      <w:r>
        <w:rPr>
          <w:rFonts w:ascii="Calibri" w:hAnsi="Calibri"/>
          <w:b/>
          <w:color w:val="8B2FC9"/>
          <w:sz w:val="30"/>
        </w:rPr>
        <w:t>Week 11 — Product Design &amp; Packaging</w:t>
      </w:r>
    </w:p>
    <w:p>
      <w:pPr>
        <w:shd w:val="clear" w:color="auto" w:fill="F3E8FF"/>
        <w:spacing w:before="80" w:after="80"/>
      </w:pPr>
      <w:r>
        <w:rPr>
          <w:rFonts w:ascii="Calibri" w:hAnsi="Calibri"/>
          <w:b w:val="0"/>
          <w:i w:val="0"/>
          <w:color w:val="1E293B"/>
          <w:sz w:val="22"/>
        </w:rPr>
        <w:t>Theme: The gap between a demo and a product is: UI, pricing, and payment. This week you close that gap.</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UX audit: test your app as a first-time user. Find and fix 3 confusing moments. Add a 30-second onboarding tooltip.</w:t>
      </w:r>
    </w:p>
    <w:p>
      <w:pPr>
        <w:spacing w:before="60" w:after="60"/>
      </w:pPr>
      <w:r>
        <w:rPr>
          <w:rFonts w:ascii="Calibri" w:hAnsi="Calibri"/>
          <w:b/>
          <w:i w:val="0"/>
          <w:color w:val="1E2761"/>
          <w:sz w:val="22"/>
        </w:rPr>
        <w:t xml:space="preserve">Tuesday: </w:t>
      </w:r>
      <w:r>
        <w:rPr>
          <w:rFonts w:ascii="Calibri" w:hAnsi="Calibri"/>
          <w:b w:val="0"/>
          <w:i w:val="0"/>
          <w:color w:val="1E293B"/>
          <w:sz w:val="22"/>
        </w:rPr>
        <w:t>Wrap your agent in a FastAPI endpoint. Add API key authentication with a header check.</w:t>
      </w:r>
    </w:p>
    <w:p>
      <w:pPr>
        <w:spacing w:before="60" w:after="60"/>
      </w:pPr>
      <w:r>
        <w:rPr>
          <w:rFonts w:ascii="Calibri" w:hAnsi="Calibri"/>
          <w:b/>
          <w:i w:val="0"/>
          <w:color w:val="1E2761"/>
          <w:sz w:val="22"/>
        </w:rPr>
        <w:t xml:space="preserve">Wednesday: </w:t>
      </w:r>
      <w:r>
        <w:rPr>
          <w:rFonts w:ascii="Calibri" w:hAnsi="Calibri"/>
          <w:b w:val="0"/>
          <w:i w:val="0"/>
          <w:color w:val="1E293B"/>
          <w:sz w:val="22"/>
        </w:rPr>
        <w:t>Stripe test mode: create a product, price, and checkout session. Test with card number 4242 4242 4242 4242.</w:t>
      </w:r>
    </w:p>
    <w:p>
      <w:pPr>
        <w:spacing w:before="60" w:after="60"/>
      </w:pPr>
      <w:r>
        <w:rPr>
          <w:rFonts w:ascii="Calibri" w:hAnsi="Calibri"/>
          <w:b/>
          <w:i w:val="0"/>
          <w:color w:val="1E2761"/>
          <w:sz w:val="22"/>
        </w:rPr>
        <w:t xml:space="preserve">Thursday: </w:t>
      </w:r>
      <w:r>
        <w:rPr>
          <w:rFonts w:ascii="Calibri" w:hAnsi="Calibri"/>
          <w:b w:val="0"/>
          <w:i w:val="0"/>
          <w:color w:val="1E293B"/>
          <w:sz w:val="22"/>
        </w:rPr>
        <w:t>Build a landing page: use a Vercel template. Write: headline, problem, 3 features, pricing, CTA. No lorem ipsum.</w:t>
      </w:r>
    </w:p>
    <w:p>
      <w:pPr>
        <w:spacing w:before="60" w:after="60"/>
      </w:pPr>
      <w:r>
        <w:rPr>
          <w:rFonts w:ascii="Calibri" w:hAnsi="Calibri"/>
          <w:b/>
          <w:i w:val="0"/>
          <w:color w:val="1E2761"/>
          <w:sz w:val="22"/>
        </w:rPr>
        <w:t xml:space="preserve">Friday: </w:t>
      </w:r>
      <w:r>
        <w:rPr>
          <w:rFonts w:ascii="Calibri" w:hAnsi="Calibri"/>
          <w:b w:val="0"/>
          <w:i w:val="0"/>
          <w:color w:val="1E293B"/>
          <w:sz w:val="22"/>
        </w:rPr>
        <w:t>Record a 2-minute Loom demo. Write your Product Hunt tagline (60 chars max). Set up a Beehiiv email waitlist.</w:t>
      </w:r>
    </w:p>
    <w:p>
      <w:pPr>
        <w:spacing w:before="160" w:after="40"/>
      </w:pPr>
      <w:r>
        <w:rPr>
          <w:rFonts w:ascii="Calibri" w:hAnsi="Calibri"/>
          <w:b/>
          <w:color w:val="1E293B"/>
          <w:sz w:val="24"/>
        </w:rPr>
        <w:t>Targeted Resources — Week 11</w:t>
      </w:r>
    </w:p>
    <w:p>
      <w:pPr>
        <w:pStyle w:val="ListBullet"/>
        <w:spacing w:before="20" w:after="60"/>
      </w:pPr>
      <w:r>
        <w:rPr>
          <w:rFonts w:ascii="Calibri" w:hAnsi="Calibri"/>
          <w:b/>
          <w:i w:val="0"/>
          <w:color w:val="1E293B"/>
          <w:sz w:val="22"/>
        </w:rPr>
        <w:t xml:space="preserve">Stripe: Checkout Session Quickstart — </w:t>
      </w:r>
      <w:hyperlink r:id="rId70">
        <w:r>
          <w:rPr>
            <w:rStyle w:val="Hyperlink"/>
            <w:color w:val="1C6EA4"/>
            <w:u w:val="single"/>
            <w:sz w:val="22"/>
          </w:rPr>
          <w:t>docs.stripe.com/checkout/quickstart</w:t>
        </w:r>
      </w:hyperlink>
      <w:r>
        <w:rPr>
          <w:rFonts w:ascii="Calibri" w:hAnsi="Calibri"/>
          <w:b w:val="0"/>
          <w:i/>
          <w:color w:val="64748B"/>
          <w:sz w:val="20"/>
        </w:rPr>
        <w:t xml:space="preserve">  &gt; Read: Python backend section + 'Redirect to Checkout' — 30 lines of code</w:t>
      </w:r>
    </w:p>
    <w:p>
      <w:pPr>
        <w:pStyle w:val="ListBullet"/>
        <w:spacing w:before="20" w:after="60"/>
      </w:pPr>
      <w:r>
        <w:rPr>
          <w:rFonts w:ascii="Calibri" w:hAnsi="Calibri"/>
          <w:b/>
          <w:i w:val="0"/>
          <w:color w:val="1E293B"/>
          <w:sz w:val="22"/>
        </w:rPr>
        <w:t xml:space="preserve">FastAPI: Getting Started — </w:t>
      </w:r>
      <w:hyperlink r:id="rId71">
        <w:r>
          <w:rPr>
            <w:rStyle w:val="Hyperlink"/>
            <w:color w:val="1C6EA4"/>
            <w:u w:val="single"/>
            <w:sz w:val="22"/>
          </w:rPr>
          <w:t>fastapi.tiangolo.com/tutorial/first-steps/</w:t>
        </w:r>
      </w:hyperlink>
      <w:r>
        <w:rPr>
          <w:rFonts w:ascii="Calibri" w:hAnsi="Calibri"/>
          <w:b w:val="0"/>
          <w:i/>
          <w:color w:val="64748B"/>
          <w:sz w:val="20"/>
        </w:rPr>
        <w:t xml:space="preserve">  &gt; Read: First Steps + Path Parameters + Request Body + Security &gt; API Key Header</w:t>
      </w:r>
    </w:p>
    <w:p>
      <w:pPr>
        <w:pStyle w:val="ListBullet"/>
        <w:spacing w:before="20" w:after="60"/>
      </w:pPr>
      <w:r>
        <w:rPr>
          <w:rFonts w:ascii="Calibri" w:hAnsi="Calibri"/>
          <w:b/>
          <w:i w:val="0"/>
          <w:color w:val="1E293B"/>
          <w:sz w:val="22"/>
        </w:rPr>
        <w:t xml:space="preserve">FastAPI: API Key Security — </w:t>
      </w:r>
      <w:hyperlink r:id="rId72">
        <w:r>
          <w:rPr>
            <w:rStyle w:val="Hyperlink"/>
            <w:color w:val="1C6EA4"/>
            <w:u w:val="single"/>
            <w:sz w:val="22"/>
          </w:rPr>
          <w:t>fastapi.tiangolo.com/tutorial/security/http-basic-auth/</w:t>
        </w:r>
      </w:hyperlink>
      <w:r>
        <w:rPr>
          <w:rFonts w:ascii="Calibri" w:hAnsi="Calibri"/>
          <w:b w:val="0"/>
          <w:i/>
          <w:color w:val="64748B"/>
          <w:sz w:val="20"/>
        </w:rPr>
        <w:t xml:space="preserve">  &gt; Implement header-based API key authentication for your agent endpoint</w:t>
      </w:r>
    </w:p>
    <w:p>
      <w:pPr>
        <w:pStyle w:val="ListBullet"/>
        <w:spacing w:before="20" w:after="60"/>
      </w:pPr>
      <w:r>
        <w:rPr>
          <w:rFonts w:ascii="Calibri" w:hAnsi="Calibri"/>
          <w:b/>
          <w:i w:val="0"/>
          <w:color w:val="1E293B"/>
          <w:sz w:val="22"/>
        </w:rPr>
        <w:t xml:space="preserve">Vercel: Deploy a Next.js Site — </w:t>
      </w:r>
      <w:hyperlink r:id="rId73">
        <w:r>
          <w:rPr>
            <w:rStyle w:val="Hyperlink"/>
            <w:color w:val="1C6EA4"/>
            <w:u w:val="single"/>
            <w:sz w:val="22"/>
          </w:rPr>
          <w:t>vercel.com/docs/frameworks/nextjs</w:t>
        </w:r>
      </w:hyperlink>
      <w:r>
        <w:rPr>
          <w:rFonts w:ascii="Calibri" w:hAnsi="Calibri"/>
          <w:b w:val="0"/>
          <w:i/>
          <w:color w:val="64748B"/>
          <w:sz w:val="20"/>
        </w:rPr>
        <w:t xml:space="preserve">  &gt; Or use a static HTML template from vercel.com/templates — search 'SaaS landing'</w:t>
      </w:r>
    </w:p>
    <w:p>
      <w:pPr>
        <w:pStyle w:val="ListBullet"/>
        <w:spacing w:before="20" w:after="60"/>
      </w:pPr>
      <w:r>
        <w:rPr>
          <w:rFonts w:ascii="Calibri" w:hAnsi="Calibri"/>
          <w:b/>
          <w:i w:val="0"/>
          <w:color w:val="1E293B"/>
          <w:sz w:val="22"/>
        </w:rPr>
        <w:t xml:space="preserve">Stripe: Test Card Numbers — </w:t>
      </w:r>
      <w:hyperlink r:id="rId74">
        <w:r>
          <w:rPr>
            <w:rStyle w:val="Hyperlink"/>
            <w:color w:val="1C6EA4"/>
            <w:u w:val="single"/>
            <w:sz w:val="22"/>
          </w:rPr>
          <w:t>docs.stripe.com/testing#cards</w:t>
        </w:r>
      </w:hyperlink>
      <w:r>
        <w:rPr>
          <w:rFonts w:ascii="Calibri" w:hAnsi="Calibri"/>
          <w:b w:val="0"/>
          <w:i/>
          <w:color w:val="64748B"/>
          <w:sz w:val="20"/>
        </w:rPr>
        <w:t xml:space="preserve">  &gt; Use 4242 4242 4242 4242 for successful payment. Other numbers test error states.</w:t>
      </w:r>
    </w:p>
    <w:p>
      <w:pPr>
        <w:pStyle w:val="ListBullet"/>
        <w:spacing w:before="20" w:after="60"/>
      </w:pPr>
      <w:r>
        <w:rPr>
          <w:rFonts w:ascii="Calibri" w:hAnsi="Calibri"/>
          <w:b/>
          <w:i w:val="0"/>
          <w:color w:val="1E293B"/>
          <w:sz w:val="22"/>
        </w:rPr>
        <w:t xml:space="preserve">Beehiiv: Create a Publication — </w:t>
      </w:r>
      <w:hyperlink r:id="rId75">
        <w:r>
          <w:rPr>
            <w:rStyle w:val="Hyperlink"/>
            <w:color w:val="1C6EA4"/>
            <w:u w:val="single"/>
            <w:sz w:val="22"/>
          </w:rPr>
          <w:t>support.beehiiv.com/hc/en-us/articles/10141498937623</w:t>
        </w:r>
      </w:hyperlink>
      <w:r>
        <w:rPr>
          <w:rFonts w:ascii="Calibri" w:hAnsi="Calibri"/>
          <w:b w:val="0"/>
          <w:i/>
          <w:color w:val="64748B"/>
          <w:sz w:val="20"/>
        </w:rPr>
        <w:t xml:space="preserve">  &gt; Free tier gives you unlimited subscribers — use for waitlist capture</w:t>
      </w:r>
    </w:p>
    <w:p>
      <w:pPr>
        <w:shd w:val="clear" w:color="auto" w:fill="FFF8E1"/>
        <w:spacing w:before="80" w:after="80"/>
      </w:pPr>
      <w:r>
        <w:rPr>
          <w:rFonts w:ascii="Calibri" w:hAnsi="Calibri"/>
          <w:b/>
          <w:i w:val="0"/>
          <w:color w:val="8B6000"/>
          <w:sz w:val="20"/>
        </w:rPr>
        <w:t>Claude Prompt — Writing your landing page copy</w:t>
      </w:r>
    </w:p>
    <w:p>
      <w:pPr>
        <w:shd w:val="clear" w:color="auto" w:fill="FFFDE7"/>
        <w:spacing w:before="0" w:after="120"/>
        <w:ind w:left="360" w:right="360"/>
      </w:pPr>
      <w:r>
        <w:rPr>
          <w:rFonts w:ascii="Calibri" w:hAnsi="Calibri"/>
          <w:b w:val="0"/>
          <w:i/>
          <w:color w:val="332200"/>
          <w:sz w:val="20"/>
        </w:rPr>
        <w:t>Help me write landing page copy for my AI product. Product: [describe your Month 3 product in 2 sentences — what it does and who it's for]. Write: (1) A headline (under 10 words) that describes the outcome, not the feature. (2) A subheadline (under 20 words) that describes who it's for and what problem it solves. (3) Three feature descriptions (title + 1 sentence each) focusing on benefits not technology. (4) One pricing option with a monthly and annual price — suggest prices based on the value it delivers. (5) A CTA button label (3-5 words). Make it feel human and specific — no corporate buzzwords.</w:t>
      </w:r>
    </w:p>
    <w:p>
      <w:pPr>
        <w:shd w:val="clear" w:color="auto" w:fill="8B2FC9"/>
        <w:spacing w:before="80" w:after="80"/>
      </w:pPr>
      <w:r>
        <w:rPr>
          <w:rFonts w:ascii="Calibri" w:hAnsi="Calibri"/>
          <w:b/>
          <w:i w:val="0"/>
          <w:color w:val="FFFFFF"/>
          <w:sz w:val="26"/>
        </w:rPr>
        <w:t>WEEKEND PROJECT 11 — Build Your Product Package  (5 hrs)</w:t>
      </w:r>
    </w:p>
    <w:p>
      <w:pPr>
        <w:spacing w:before="100" w:after="40"/>
      </w:pPr>
      <w:r>
        <w:rPr>
          <w:rFonts w:ascii="Calibri" w:hAnsi="Calibri"/>
          <w:b/>
          <w:i w:val="0"/>
          <w:color w:val="1E2761"/>
          <w:sz w:val="22"/>
        </w:rPr>
        <w:t xml:space="preserve">Step 1: </w:t>
      </w:r>
      <w:r>
        <w:rPr>
          <w:rFonts w:ascii="Calibri" w:hAnsi="Calibri"/>
          <w:b/>
          <w:i w:val="0"/>
          <w:color w:val="1E293B"/>
          <w:sz w:val="22"/>
        </w:rPr>
        <w:t>Build the FastAPI backend</w:t>
      </w:r>
    </w:p>
    <w:p>
      <w:pPr>
        <w:spacing w:before="0" w:after="80"/>
        <w:ind w:left="432"/>
      </w:pPr>
      <w:r>
        <w:rPr>
          <w:rFonts w:ascii="Calibri" w:hAnsi="Calibri"/>
          <w:b w:val="0"/>
          <w:i w:val="0"/>
          <w:color w:val="1E293B"/>
          <w:sz w:val="22"/>
        </w:rPr>
        <w:t>Create api.py with a POST /research endpoint that accepts {question: str} and returns {answer: str, sources: list}. Add X-API-Key header authentication. Test with curl or Postman.</w:t>
      </w:r>
    </w:p>
    <w:p>
      <w:pPr>
        <w:spacing w:before="100" w:after="40"/>
      </w:pPr>
      <w:r>
        <w:rPr>
          <w:rFonts w:ascii="Calibri" w:hAnsi="Calibri"/>
          <w:b/>
          <w:i w:val="0"/>
          <w:color w:val="1E2761"/>
          <w:sz w:val="22"/>
        </w:rPr>
        <w:t xml:space="preserve">Step 2: </w:t>
      </w:r>
      <w:r>
        <w:rPr>
          <w:rFonts w:ascii="Calibri" w:hAnsi="Calibri"/>
          <w:b/>
          <w:i w:val="0"/>
          <w:color w:val="1E293B"/>
          <w:sz w:val="22"/>
        </w:rPr>
        <w:t>Set up Stripe in test mode</w:t>
      </w:r>
    </w:p>
    <w:p>
      <w:pPr>
        <w:spacing w:before="0" w:after="80"/>
        <w:ind w:left="432"/>
      </w:pPr>
      <w:r>
        <w:rPr>
          <w:rFonts w:ascii="Calibri" w:hAnsi="Calibri"/>
          <w:b w:val="0"/>
          <w:i w:val="0"/>
          <w:color w:val="1E293B"/>
          <w:sz w:val="22"/>
        </w:rPr>
        <w:t>Create a Stripe account. Create a product called 'Research Agent Pro' at $19/month. Create a checkout session from your FastAPI backend. Test the full flow: click → Stripe → success page. Do not go live yet — test mode only.</w:t>
      </w:r>
    </w:p>
    <w:p>
      <w:pPr>
        <w:spacing w:before="100" w:after="40"/>
      </w:pPr>
      <w:r>
        <w:rPr>
          <w:rFonts w:ascii="Calibri" w:hAnsi="Calibri"/>
          <w:b/>
          <w:i w:val="0"/>
          <w:color w:val="1E2761"/>
          <w:sz w:val="22"/>
        </w:rPr>
        <w:t xml:space="preserve">Step 3: </w:t>
      </w:r>
      <w:r>
        <w:rPr>
          <w:rFonts w:ascii="Calibri" w:hAnsi="Calibri"/>
          <w:b/>
          <w:i w:val="0"/>
          <w:color w:val="1E293B"/>
          <w:sz w:val="22"/>
        </w:rPr>
        <w:t>Build the landing page</w:t>
      </w:r>
    </w:p>
    <w:p>
      <w:pPr>
        <w:spacing w:before="0" w:after="80"/>
        <w:ind w:left="432"/>
      </w:pPr>
      <w:r>
        <w:rPr>
          <w:rFonts w:ascii="Calibri" w:hAnsi="Calibri"/>
          <w:b w:val="0"/>
          <w:i w:val="0"/>
          <w:color w:val="1E293B"/>
          <w:sz w:val="22"/>
        </w:rPr>
        <w:t>Use a free Vercel template or write plain HTML/CSS. Must have: headline, 3 features, pricing, and a 'Join Waitlist' button that goes to your Beehiiv form. Deploy to Vercel for a free custom subdomain.</w:t>
      </w:r>
    </w:p>
    <w:p>
      <w:pPr>
        <w:spacing w:before="100" w:after="40"/>
      </w:pPr>
      <w:r>
        <w:rPr>
          <w:rFonts w:ascii="Calibri" w:hAnsi="Calibri"/>
          <w:b/>
          <w:i w:val="0"/>
          <w:color w:val="1E2761"/>
          <w:sz w:val="22"/>
        </w:rPr>
        <w:t xml:space="preserve">Step 4: </w:t>
      </w:r>
      <w:r>
        <w:rPr>
          <w:rFonts w:ascii="Calibri" w:hAnsi="Calibri"/>
          <w:b/>
          <w:i w:val="0"/>
          <w:color w:val="1E293B"/>
          <w:sz w:val="22"/>
        </w:rPr>
        <w:t>Record the demo video</w:t>
      </w:r>
    </w:p>
    <w:p>
      <w:pPr>
        <w:spacing w:before="0" w:after="80"/>
        <w:ind w:left="432"/>
      </w:pPr>
      <w:r>
        <w:rPr>
          <w:rFonts w:ascii="Calibri" w:hAnsi="Calibri"/>
          <w:b w:val="0"/>
          <w:i w:val="0"/>
          <w:color w:val="1E293B"/>
          <w:sz w:val="22"/>
        </w:rPr>
        <w:t>Open Loom. Record exactly 2 minutes: 30 sec of the problem, 60 sec of live demo, 30 sec of the result. No slides. Show the product working on a real question. Upload to YouTube (unlisted) for your Product Hunt listing.</w:t>
      </w:r>
    </w:p>
    <w:p>
      <w:pPr>
        <w:shd w:val="clear" w:color="auto" w:fill="8B2FC9"/>
        <w:spacing w:before="80" w:after="80"/>
      </w:pPr>
      <w:r>
        <w:rPr>
          <w:rFonts w:ascii="Calibri" w:hAnsi="Calibri"/>
          <w:b/>
          <w:i w:val="0"/>
          <w:color w:val="FFFFFF"/>
          <w:sz w:val="24"/>
        </w:rPr>
        <w:t>Week 11 Deliverable: Landing page live, Stripe test checkout working, demo video recorded.</w:t>
      </w:r>
    </w:p>
    <w:p>
      <w:pPr>
        <w:spacing w:before="240" w:after="60"/>
      </w:pPr>
      <w:r>
        <w:rPr>
          <w:rFonts w:ascii="Calibri" w:hAnsi="Calibri"/>
          <w:b/>
          <w:color w:val="8B2FC9"/>
          <w:sz w:val="30"/>
        </w:rPr>
        <w:t>Week 12 — LAUNCH: Your AI Product</w:t>
      </w:r>
    </w:p>
    <w:p>
      <w:pPr>
        <w:shd w:val="clear" w:color="auto" w:fill="F3E8FF"/>
        <w:spacing w:before="80" w:after="80"/>
      </w:pPr>
      <w:r>
        <w:rPr>
          <w:rFonts w:ascii="Calibri" w:hAnsi="Calibri"/>
          <w:b w:val="0"/>
          <w:i w:val="0"/>
          <w:color w:val="1E293B"/>
          <w:sz w:val="22"/>
        </w:rPr>
        <w:t>Theme: Ship it. Today. The only failure is not shipping.</w:t>
      </w:r>
    </w:p>
    <w:p>
      <w:pPr>
        <w:spacing w:before="160" w:after="40"/>
      </w:pPr>
      <w:r>
        <w:rPr>
          <w:rFonts w:ascii="Calibri" w:hAnsi="Calibri"/>
          <w:b/>
          <w:color w:val="1E293B"/>
          <w:sz w:val="24"/>
        </w:rPr>
        <w:t>Weekday Plan  (9–11 AM)</w:t>
      </w:r>
    </w:p>
    <w:p>
      <w:pPr>
        <w:spacing w:before="60" w:after="60"/>
      </w:pPr>
      <w:r>
        <w:rPr>
          <w:rFonts w:ascii="Calibri" w:hAnsi="Calibri"/>
          <w:b/>
          <w:i w:val="0"/>
          <w:color w:val="1E2761"/>
          <w:sz w:val="22"/>
        </w:rPr>
        <w:t xml:space="preserve">Monday: </w:t>
      </w:r>
      <w:r>
        <w:rPr>
          <w:rFonts w:ascii="Calibri" w:hAnsi="Calibri"/>
          <w:b w:val="0"/>
          <w:i w:val="0"/>
          <w:color w:val="1E293B"/>
          <w:sz w:val="22"/>
        </w:rPr>
        <w:t>Final QA: test every user flow as a first-time visitor. Fix the top 3 issues you find.</w:t>
      </w:r>
    </w:p>
    <w:p>
      <w:pPr>
        <w:spacing w:before="60" w:after="60"/>
      </w:pPr>
      <w:r>
        <w:rPr>
          <w:rFonts w:ascii="Calibri" w:hAnsi="Calibri"/>
          <w:b/>
          <w:i w:val="0"/>
          <w:color w:val="1E2761"/>
          <w:sz w:val="22"/>
        </w:rPr>
        <w:t xml:space="preserve">Tuesday: </w:t>
      </w:r>
      <w:r>
        <w:rPr>
          <w:rFonts w:ascii="Calibri" w:hAnsi="Calibri"/>
          <w:b w:val="0"/>
          <w:i w:val="0"/>
          <w:color w:val="1E293B"/>
          <w:sz w:val="22"/>
        </w:rPr>
        <w:t>SEO basics: write meta title + description. Submit sitemap to Google Search Console.</w:t>
      </w:r>
    </w:p>
    <w:p>
      <w:pPr>
        <w:spacing w:before="60" w:after="60"/>
      </w:pPr>
      <w:r>
        <w:rPr>
          <w:rFonts w:ascii="Calibri" w:hAnsi="Calibri"/>
          <w:b/>
          <w:i w:val="0"/>
          <w:color w:val="1E2761"/>
          <w:sz w:val="22"/>
        </w:rPr>
        <w:t xml:space="preserve">Wednesday: </w:t>
      </w:r>
      <w:r>
        <w:rPr>
          <w:rFonts w:ascii="Calibri" w:hAnsi="Calibri"/>
          <w:b w:val="0"/>
          <w:i w:val="0"/>
          <w:color w:val="1E293B"/>
          <w:sz w:val="22"/>
        </w:rPr>
        <w:t>Submit to AI directories: theresanaiforthat.com, futurepedia.io, toolify.ai.</w:t>
      </w:r>
    </w:p>
    <w:p>
      <w:pPr>
        <w:spacing w:before="60" w:after="60"/>
      </w:pPr>
      <w:r>
        <w:rPr>
          <w:rFonts w:ascii="Calibri" w:hAnsi="Calibri"/>
          <w:b/>
          <w:i w:val="0"/>
          <w:color w:val="1E2761"/>
          <w:sz w:val="22"/>
        </w:rPr>
        <w:t xml:space="preserve">Thursday: </w:t>
      </w:r>
      <w:r>
        <w:rPr>
          <w:rFonts w:ascii="Calibri" w:hAnsi="Calibri"/>
          <w:b w:val="0"/>
          <w:i w:val="0"/>
          <w:color w:val="1E293B"/>
          <w:sz w:val="22"/>
        </w:rPr>
        <w:t>Product Hunt launch: submit at 12:01 AM PST. Post on LinkedIn + 3 AI Discord channels.</w:t>
      </w:r>
    </w:p>
    <w:p>
      <w:pPr>
        <w:spacing w:before="60" w:after="60"/>
      </w:pPr>
      <w:r>
        <w:rPr>
          <w:rFonts w:ascii="Calibri" w:hAnsi="Calibri"/>
          <w:b/>
          <w:i w:val="0"/>
          <w:color w:val="1E2761"/>
          <w:sz w:val="22"/>
        </w:rPr>
        <w:t xml:space="preserve">Friday: </w:t>
      </w:r>
      <w:r>
        <w:rPr>
          <w:rFonts w:ascii="Calibri" w:hAnsi="Calibri"/>
          <w:b w:val="0"/>
          <w:i w:val="0"/>
          <w:color w:val="1E293B"/>
          <w:sz w:val="22"/>
        </w:rPr>
        <w:t>Month 3 retrospective. Reply to every comment. Plan v2 features. Take Friday evening off.</w:t>
      </w:r>
    </w:p>
    <w:p>
      <w:pPr>
        <w:spacing w:before="160" w:after="40"/>
      </w:pPr>
      <w:r>
        <w:rPr>
          <w:rFonts w:ascii="Calibri" w:hAnsi="Calibri"/>
          <w:b/>
          <w:color w:val="1E293B"/>
          <w:sz w:val="24"/>
        </w:rPr>
        <w:t>Targeted Resources — Week 12</w:t>
      </w:r>
    </w:p>
    <w:p>
      <w:pPr>
        <w:pStyle w:val="ListBullet"/>
        <w:spacing w:before="20" w:after="60"/>
      </w:pPr>
      <w:r>
        <w:rPr>
          <w:rFonts w:ascii="Calibri" w:hAnsi="Calibri"/>
          <w:b/>
          <w:i w:val="0"/>
          <w:color w:val="1E293B"/>
          <w:sz w:val="22"/>
        </w:rPr>
        <w:t xml:space="preserve">Product Hunt: Maker Handbook — </w:t>
      </w:r>
      <w:hyperlink r:id="rId76">
        <w:r>
          <w:rPr>
            <w:rStyle w:val="Hyperlink"/>
            <w:color w:val="1C6EA4"/>
            <w:u w:val="single"/>
            <w:sz w:val="22"/>
          </w:rPr>
          <w:t>www.producthunt.com/stories/how-to-launch-on-product-hunt</w:t>
        </w:r>
      </w:hyperlink>
      <w:r>
        <w:rPr>
          <w:rFonts w:ascii="Calibri" w:hAnsi="Calibri"/>
          <w:b w:val="0"/>
          <w:i/>
          <w:color w:val="64748B"/>
          <w:sz w:val="20"/>
        </w:rPr>
        <w:t xml:space="preserve">  &gt; Read the full guide — especially 'Timing your launch' and 'Writing your tagline'</w:t>
      </w:r>
    </w:p>
    <w:p>
      <w:pPr>
        <w:pStyle w:val="ListBullet"/>
        <w:spacing w:before="20" w:after="60"/>
      </w:pPr>
      <w:r>
        <w:rPr>
          <w:rFonts w:ascii="Calibri" w:hAnsi="Calibri"/>
          <w:b/>
          <w:i w:val="0"/>
          <w:color w:val="1E293B"/>
          <w:sz w:val="22"/>
        </w:rPr>
        <w:t xml:space="preserve">There's An AI For That: Submit — </w:t>
      </w:r>
      <w:hyperlink r:id="rId77">
        <w:r>
          <w:rPr>
            <w:rStyle w:val="Hyperlink"/>
            <w:color w:val="1C6EA4"/>
            <w:u w:val="single"/>
            <w:sz w:val="22"/>
          </w:rPr>
          <w:t>theresanaiforthat.com/get-listed/</w:t>
        </w:r>
      </w:hyperlink>
      <w:r>
        <w:rPr>
          <w:rFonts w:ascii="Calibri" w:hAnsi="Calibri"/>
          <w:b w:val="0"/>
          <w:i/>
          <w:color w:val="64748B"/>
          <w:sz w:val="20"/>
        </w:rPr>
        <w:t xml:space="preserve">  &gt; Free listing — fill in the form completely, especially the use case tags</w:t>
      </w:r>
    </w:p>
    <w:p>
      <w:pPr>
        <w:pStyle w:val="ListBullet"/>
        <w:spacing w:before="20" w:after="60"/>
      </w:pPr>
      <w:r>
        <w:rPr>
          <w:rFonts w:ascii="Calibri" w:hAnsi="Calibri"/>
          <w:b/>
          <w:i w:val="0"/>
          <w:color w:val="1E293B"/>
          <w:sz w:val="22"/>
        </w:rPr>
        <w:t xml:space="preserve">Futurepedia: Submit Your Tool — </w:t>
      </w:r>
      <w:hyperlink r:id="rId78">
        <w:r>
          <w:rPr>
            <w:rStyle w:val="Hyperlink"/>
            <w:color w:val="1C6EA4"/>
            <w:u w:val="single"/>
            <w:sz w:val="22"/>
          </w:rPr>
          <w:t>www.futurepedia.io/submit-tool</w:t>
        </w:r>
      </w:hyperlink>
      <w:r>
        <w:rPr>
          <w:rFonts w:ascii="Calibri" w:hAnsi="Calibri"/>
          <w:b w:val="0"/>
          <w:i/>
          <w:color w:val="64748B"/>
          <w:sz w:val="20"/>
        </w:rPr>
        <w:t xml:space="preserve">  &gt; Another high-traffic AI directory — 15-minute submission</w:t>
      </w:r>
    </w:p>
    <w:p>
      <w:pPr>
        <w:pStyle w:val="ListBullet"/>
        <w:spacing w:before="20" w:after="60"/>
      </w:pPr>
      <w:r>
        <w:rPr>
          <w:rFonts w:ascii="Calibri" w:hAnsi="Calibri"/>
          <w:b/>
          <w:i w:val="0"/>
          <w:color w:val="1E293B"/>
          <w:sz w:val="22"/>
        </w:rPr>
        <w:t xml:space="preserve">Google Search Console — </w:t>
      </w:r>
      <w:hyperlink r:id="rId79">
        <w:r>
          <w:rPr>
            <w:rStyle w:val="Hyperlink"/>
            <w:color w:val="1C6EA4"/>
            <w:u w:val="single"/>
            <w:sz w:val="22"/>
          </w:rPr>
          <w:t>search.google.com/search-console/about</w:t>
        </w:r>
      </w:hyperlink>
      <w:r>
        <w:rPr>
          <w:rFonts w:ascii="Calibri" w:hAnsi="Calibri"/>
          <w:b w:val="0"/>
          <w:i/>
          <w:color w:val="64748B"/>
          <w:sz w:val="20"/>
        </w:rPr>
        <w:t xml:space="preserve">  &gt; Add your domain, verify ownership, submit sitemap.xml</w:t>
      </w:r>
    </w:p>
    <w:p>
      <w:pPr>
        <w:pStyle w:val="ListBullet"/>
        <w:spacing w:before="20" w:after="60"/>
      </w:pPr>
      <w:r>
        <w:rPr>
          <w:rFonts w:ascii="Calibri" w:hAnsi="Calibri"/>
          <w:b/>
          <w:i w:val="0"/>
          <w:color w:val="1E293B"/>
          <w:sz w:val="22"/>
        </w:rPr>
        <w:t xml:space="preserve">Indie Hackers: Share Your Product — </w:t>
      </w:r>
      <w:hyperlink r:id="rId80">
        <w:r>
          <w:rPr>
            <w:rStyle w:val="Hyperlink"/>
            <w:color w:val="1C6EA4"/>
            <w:u w:val="single"/>
            <w:sz w:val="22"/>
          </w:rPr>
          <w:t>www.indiehackers.com/post/launch</w:t>
        </w:r>
      </w:hyperlink>
      <w:r>
        <w:rPr>
          <w:rFonts w:ascii="Calibri" w:hAnsi="Calibri"/>
          <w:b w:val="0"/>
          <w:i/>
          <w:color w:val="64748B"/>
          <w:sz w:val="20"/>
        </w:rPr>
        <w:t xml:space="preserve">  &gt; Post in 'Launch' — IH community is supportive and gives real feedback</w:t>
      </w:r>
    </w:p>
    <w:p>
      <w:pPr>
        <w:shd w:val="clear" w:color="auto" w:fill="FFF8E1"/>
        <w:spacing w:before="80" w:after="80"/>
      </w:pPr>
      <w:r>
        <w:rPr>
          <w:rFonts w:ascii="Calibri" w:hAnsi="Calibri"/>
          <w:b/>
          <w:i w:val="0"/>
          <w:color w:val="8B6000"/>
          <w:sz w:val="20"/>
        </w:rPr>
        <w:t>Claude Prompt — Writing your 3-month retrospective LinkedIn post</w:t>
      </w:r>
    </w:p>
    <w:p>
      <w:pPr>
        <w:shd w:val="clear" w:color="auto" w:fill="FFFDE7"/>
        <w:spacing w:before="0" w:after="120"/>
        <w:ind w:left="360" w:right="360"/>
      </w:pPr>
      <w:r>
        <w:rPr>
          <w:rFonts w:ascii="Calibri" w:hAnsi="Calibri"/>
          <w:b w:val="0"/>
          <w:i/>
          <w:color w:val="332200"/>
          <w:sz w:val="20"/>
        </w:rPr>
        <w:t>I just completed a 3-month Agentic AI learning journey and shipped my third product. Help me write a LinkedIn post that tells the full story. Context: I started with zero agent experience in May 2026. I shipped: Month 1 — Smart Summariser (prompt engineering + Claude API), Month 2 — Research Agent (LangChain + web search + ChromaDB memory + MCP server), Month 3 — [describe your product]. I work a full-time job 2-10 PM and studied 9-11 AM every weekday plus 5 hrs on weekends. Total: 180 hours of focused learning. Write a post that: opens with a concrete result from Month 3, tells the journey in 3 bullet points, shares the hardest moment and how I got through it, ends with an offer to help others starting their AI journey. Target: 250 words. Make it authentic — not corporate, not boastful.</w:t>
      </w:r>
    </w:p>
    <w:p>
      <w:pPr>
        <w:shd w:val="clear" w:color="auto" w:fill="8B2FC9"/>
        <w:spacing w:before="80" w:after="80"/>
      </w:pPr>
      <w:r>
        <w:rPr>
          <w:rFonts w:ascii="Calibri" w:hAnsi="Calibri"/>
          <w:b/>
          <w:i w:val="0"/>
          <w:color w:val="FFFFFF"/>
          <w:sz w:val="24"/>
        </w:rPr>
        <w:t>MONTH 3 MILESTONE: Live product. Landing page. Pricing. First users. LinkedIn story published.</w:t>
      </w:r>
    </w:p>
    <w:p>
      <w:r>
        <w:br w:type="page"/>
      </w:r>
    </w:p>
    <w:p>
      <w:pPr>
        <w:pBdr>
          <w:bottom w:val="single" w:sz="8" w:space="4" w:color="1E2761"/>
        </w:pBdr>
        <w:spacing w:before="320" w:after="80"/>
      </w:pPr>
      <w:r>
        <w:rPr>
          <w:rFonts w:ascii="Calibri" w:hAnsi="Calibri"/>
          <w:b/>
          <w:color w:val="1E2761"/>
          <w:sz w:val="40"/>
        </w:rPr>
        <w:t>Master Resource Index — All Links by Topic</w:t>
      </w:r>
    </w:p>
    <w:p>
      <w:pPr>
        <w:spacing w:before="0" w:after="100"/>
      </w:pPr>
      <w:r>
        <w:rPr>
          <w:rFonts w:ascii="Calibri" w:hAnsi="Calibri"/>
          <w:b w:val="0"/>
          <w:i w:val="0"/>
          <w:color w:val="1E293B"/>
          <w:sz w:val="22"/>
        </w:rPr>
        <w:t>Every link in this document, organised by category. Each link goes to the specific section that matters.</w:t>
      </w:r>
    </w:p>
    <w:p>
      <w:pPr>
        <w:spacing w:before="240" w:after="60"/>
      </w:pPr>
      <w:r>
        <w:rPr>
          <w:rFonts w:ascii="Calibri" w:hAnsi="Calibri"/>
          <w:b/>
          <w:color w:val="1E2761"/>
          <w:sz w:val="30"/>
        </w:rPr>
        <w:t>Anthropic / Claude Official Docs</w:t>
      </w:r>
    </w:p>
    <w:p>
      <w:pPr>
        <w:pStyle w:val="ListBullet"/>
        <w:spacing w:before="20" w:after="60"/>
      </w:pPr>
      <w:r>
        <w:rPr>
          <w:rFonts w:ascii="Calibri" w:hAnsi="Calibri"/>
          <w:b/>
          <w:i w:val="0"/>
          <w:color w:val="1E293B"/>
          <w:sz w:val="22"/>
        </w:rPr>
        <w:t xml:space="preserve">Intro to Claude — </w:t>
      </w:r>
      <w:hyperlink r:id="rId10">
        <w:r>
          <w:rPr>
            <w:rStyle w:val="Hyperlink"/>
            <w:color w:val="1C6EA4"/>
            <w:u w:val="single"/>
            <w:sz w:val="22"/>
          </w:rPr>
          <w:t>docs.anthropic.com/en/docs/intro-to-claude</w:t>
        </w:r>
      </w:hyperlink>
      <w:r>
        <w:rPr>
          <w:rFonts w:ascii="Calibri" w:hAnsi="Calibri"/>
          <w:b w:val="0"/>
          <w:i/>
          <w:color w:val="64748B"/>
          <w:sz w:val="20"/>
        </w:rPr>
        <w:t xml:space="preserve">  &gt; Overview, capabilities, what Claude can do</w:t>
      </w:r>
    </w:p>
    <w:p>
      <w:pPr>
        <w:pStyle w:val="ListBullet"/>
        <w:spacing w:before="20" w:after="60"/>
      </w:pPr>
      <w:r>
        <w:rPr>
          <w:rFonts w:ascii="Calibri" w:hAnsi="Calibri"/>
          <w:b/>
          <w:i w:val="0"/>
          <w:color w:val="1E293B"/>
          <w:sz w:val="22"/>
        </w:rPr>
        <w:t xml:space="preserve">Models Overview — </w:t>
      </w:r>
      <w:hyperlink r:id="rId11">
        <w:r>
          <w:rPr>
            <w:rStyle w:val="Hyperlink"/>
            <w:color w:val="1C6EA4"/>
            <w:u w:val="single"/>
            <w:sz w:val="22"/>
          </w:rPr>
          <w:t>docs.anthropic.com/en/docs/about-claude/models/overview</w:t>
        </w:r>
      </w:hyperlink>
      <w:r>
        <w:rPr>
          <w:rFonts w:ascii="Calibri" w:hAnsi="Calibri"/>
          <w:b w:val="0"/>
          <w:i/>
          <w:color w:val="64748B"/>
          <w:sz w:val="20"/>
        </w:rPr>
        <w:t xml:space="preserve">  &gt; Haiku vs Sonnet vs Opus — cost + speed tradeoffs</w:t>
      </w:r>
    </w:p>
    <w:p>
      <w:pPr>
        <w:pStyle w:val="ListBullet"/>
        <w:spacing w:before="20" w:after="60"/>
      </w:pPr>
      <w:r>
        <w:rPr>
          <w:rFonts w:ascii="Calibri" w:hAnsi="Calibri"/>
          <w:b/>
          <w:i w:val="0"/>
          <w:color w:val="1E293B"/>
          <w:sz w:val="22"/>
        </w:rPr>
        <w:t xml:space="preserve">Quickstart — </w:t>
      </w:r>
      <w:hyperlink r:id="rId12">
        <w:r>
          <w:rPr>
            <w:rStyle w:val="Hyperlink"/>
            <w:color w:val="1C6EA4"/>
            <w:u w:val="single"/>
            <w:sz w:val="22"/>
          </w:rPr>
          <w:t>docs.anthropic.com/en/docs/quickstart</w:t>
        </w:r>
      </w:hyperlink>
      <w:r>
        <w:rPr>
          <w:rFonts w:ascii="Calibri" w:hAnsi="Calibri"/>
          <w:b w:val="0"/>
          <w:i/>
          <w:color w:val="64748B"/>
          <w:sz w:val="20"/>
        </w:rPr>
        <w:t xml:space="preserve">  &gt; First API call in Python — follow exactly</w:t>
      </w:r>
    </w:p>
    <w:p>
      <w:pPr>
        <w:pStyle w:val="ListBullet"/>
        <w:spacing w:before="20" w:after="60"/>
      </w:pPr>
      <w:r>
        <w:rPr>
          <w:rFonts w:ascii="Calibri" w:hAnsi="Calibri"/>
          <w:b/>
          <w:i w:val="0"/>
          <w:color w:val="1E293B"/>
          <w:sz w:val="22"/>
        </w:rPr>
        <w:t xml:space="preserve">Prompt Engineering Overview — </w:t>
      </w:r>
      <w:hyperlink r:id="rId17">
        <w:r>
          <w:rPr>
            <w:rStyle w:val="Hyperlink"/>
            <w:color w:val="1C6EA4"/>
            <w:u w:val="single"/>
            <w:sz w:val="22"/>
          </w:rPr>
          <w:t>docs.anthropic.com/en/docs/build-with-claude/prompt-engineering/overview</w:t>
        </w:r>
      </w:hyperlink>
      <w:r>
        <w:rPr>
          <w:rFonts w:ascii="Calibri" w:hAnsi="Calibri"/>
          <w:b w:val="0"/>
          <w:i/>
          <w:color w:val="64748B"/>
          <w:sz w:val="20"/>
        </w:rPr>
        <w:t xml:space="preserve">  &gt; All techniques — read each sub-page</w:t>
      </w:r>
    </w:p>
    <w:p>
      <w:pPr>
        <w:pStyle w:val="ListBullet"/>
        <w:spacing w:before="20" w:after="60"/>
      </w:pPr>
      <w:r>
        <w:rPr>
          <w:rFonts w:ascii="Calibri" w:hAnsi="Calibri"/>
          <w:b/>
          <w:i w:val="0"/>
          <w:color w:val="1E293B"/>
          <w:sz w:val="22"/>
        </w:rPr>
        <w:t xml:space="preserve">Chain of Thought — </w:t>
      </w:r>
      <w:hyperlink r:id="rId18">
        <w:r>
          <w:rPr>
            <w:rStyle w:val="Hyperlink"/>
            <w:color w:val="1C6EA4"/>
            <w:u w:val="single"/>
            <w:sz w:val="22"/>
          </w:rPr>
          <w:t>docs.anthropic.com/en/docs/build-with-claude/prompt-engineering/chain-of-thought</w:t>
        </w:r>
      </w:hyperlink>
      <w:r>
        <w:rPr>
          <w:rFonts w:ascii="Calibri" w:hAnsi="Calibri"/>
          <w:b w:val="0"/>
          <w:i/>
          <w:color w:val="64748B"/>
          <w:sz w:val="20"/>
        </w:rPr>
        <w:t xml:space="preserve">  &gt; Most important prompting technique</w:t>
      </w:r>
    </w:p>
    <w:p>
      <w:pPr>
        <w:pStyle w:val="ListBullet"/>
        <w:spacing w:before="20" w:after="60"/>
      </w:pPr>
      <w:r>
        <w:rPr>
          <w:rFonts w:ascii="Calibri" w:hAnsi="Calibri"/>
          <w:b/>
          <w:i w:val="0"/>
          <w:color w:val="1E293B"/>
          <w:sz w:val="22"/>
        </w:rPr>
        <w:t xml:space="preserve">XML Tags in Prompts — </w:t>
      </w:r>
      <w:hyperlink r:id="rId19">
        <w:r>
          <w:rPr>
            <w:rStyle w:val="Hyperlink"/>
            <w:color w:val="1C6EA4"/>
            <w:u w:val="single"/>
            <w:sz w:val="22"/>
          </w:rPr>
          <w:t>docs.anthropic.com/en/docs/build-with-claude/prompt-engineering/use-xml-tags</w:t>
        </w:r>
      </w:hyperlink>
      <w:r>
        <w:rPr>
          <w:rFonts w:ascii="Calibri" w:hAnsi="Calibri"/>
          <w:b w:val="0"/>
          <w:i/>
          <w:color w:val="64748B"/>
          <w:sz w:val="20"/>
        </w:rPr>
        <w:t xml:space="preserve">  &gt; Structured output for reliable parsing</w:t>
      </w:r>
    </w:p>
    <w:p>
      <w:pPr>
        <w:pStyle w:val="ListBullet"/>
        <w:spacing w:before="20" w:after="60"/>
      </w:pPr>
      <w:r>
        <w:rPr>
          <w:rFonts w:ascii="Calibri" w:hAnsi="Calibri"/>
          <w:b/>
          <w:i w:val="0"/>
          <w:color w:val="1E293B"/>
          <w:sz w:val="22"/>
        </w:rPr>
        <w:t xml:space="preserve">Tool Use Overview — </w:t>
      </w:r>
      <w:hyperlink r:id="rId24">
        <w:r>
          <w:rPr>
            <w:rStyle w:val="Hyperlink"/>
            <w:color w:val="1C6EA4"/>
            <w:u w:val="single"/>
            <w:sz w:val="22"/>
          </w:rPr>
          <w:t>docs.anthropic.com/en/docs/build-with-claude/tool-use/overview</w:t>
        </w:r>
      </w:hyperlink>
      <w:r>
        <w:rPr>
          <w:rFonts w:ascii="Calibri" w:hAnsi="Calibri"/>
          <w:b w:val="0"/>
          <w:i/>
          <w:color w:val="64748B"/>
          <w:sz w:val="20"/>
        </w:rPr>
        <w:t xml:space="preserve">  &gt; How to give Claude tools</w:t>
      </w:r>
    </w:p>
    <w:p>
      <w:pPr>
        <w:pStyle w:val="ListBullet"/>
        <w:spacing w:before="20" w:after="60"/>
      </w:pPr>
      <w:r>
        <w:rPr>
          <w:rFonts w:ascii="Calibri" w:hAnsi="Calibri"/>
          <w:b/>
          <w:i w:val="0"/>
          <w:color w:val="1E293B"/>
          <w:sz w:val="22"/>
        </w:rPr>
        <w:t xml:space="preserve">Implement Tool Use — </w:t>
      </w:r>
      <w:hyperlink r:id="rId25">
        <w:r>
          <w:rPr>
            <w:rStyle w:val="Hyperlink"/>
            <w:color w:val="1C6EA4"/>
            <w:u w:val="single"/>
            <w:sz w:val="22"/>
          </w:rPr>
          <w:t>docs.anthropic.com/en/docs/build-with-claude/tool-use/implement-tool-use</w:t>
        </w:r>
      </w:hyperlink>
      <w:r>
        <w:rPr>
          <w:rFonts w:ascii="Calibri" w:hAnsi="Calibri"/>
          <w:b w:val="0"/>
          <w:i/>
          <w:color w:val="64748B"/>
          <w:sz w:val="20"/>
        </w:rPr>
        <w:t xml:space="preserve">  &gt; Step-by-step tool use code</w:t>
      </w:r>
    </w:p>
    <w:p>
      <w:pPr>
        <w:pStyle w:val="ListBullet"/>
        <w:spacing w:before="20" w:after="60"/>
      </w:pPr>
      <w:r>
        <w:rPr>
          <w:rFonts w:ascii="Calibri" w:hAnsi="Calibri"/>
          <w:b/>
          <w:i w:val="0"/>
          <w:color w:val="1E293B"/>
          <w:sz w:val="22"/>
        </w:rPr>
        <w:t xml:space="preserve">Orchestrating Agents — </w:t>
      </w:r>
      <w:hyperlink r:id="rId40">
        <w:r>
          <w:rPr>
            <w:rStyle w:val="Hyperlink"/>
            <w:color w:val="1C6EA4"/>
            <w:u w:val="single"/>
            <w:sz w:val="22"/>
          </w:rPr>
          <w:t>docs.anthropic.com/en/docs/build-with-claude/tool-use/orchestrating-agents</w:t>
        </w:r>
      </w:hyperlink>
      <w:r>
        <w:rPr>
          <w:rFonts w:ascii="Calibri" w:hAnsi="Calibri"/>
          <w:b w:val="0"/>
          <w:i/>
          <w:color w:val="64748B"/>
          <w:sz w:val="20"/>
        </w:rPr>
        <w:t xml:space="preserve">  &gt; Subagent + orchestrator patterns</w:t>
      </w:r>
    </w:p>
    <w:p>
      <w:pPr>
        <w:pStyle w:val="ListBullet"/>
        <w:spacing w:before="20" w:after="60"/>
      </w:pPr>
      <w:r>
        <w:rPr>
          <w:rFonts w:ascii="Calibri" w:hAnsi="Calibri"/>
          <w:b/>
          <w:i w:val="0"/>
          <w:color w:val="1E293B"/>
          <w:sz w:val="22"/>
        </w:rPr>
        <w:t xml:space="preserve">Streaming — </w:t>
      </w:r>
      <w:hyperlink r:id="rId48">
        <w:r>
          <w:rPr>
            <w:rStyle w:val="Hyperlink"/>
            <w:color w:val="1C6EA4"/>
            <w:u w:val="single"/>
            <w:sz w:val="22"/>
          </w:rPr>
          <w:t>docs.anthropic.com/en/docs/build-with-claude/streaming</w:t>
        </w:r>
      </w:hyperlink>
      <w:r>
        <w:rPr>
          <w:rFonts w:ascii="Calibri" w:hAnsi="Calibri"/>
          <w:b w:val="0"/>
          <w:i/>
          <w:color w:val="64748B"/>
          <w:sz w:val="20"/>
        </w:rPr>
        <w:t xml:space="preserve">  &gt; Stream responses for better UX</w:t>
      </w:r>
    </w:p>
    <w:p>
      <w:pPr>
        <w:pStyle w:val="ListBullet"/>
        <w:spacing w:before="20" w:after="60"/>
      </w:pPr>
      <w:r>
        <w:rPr>
          <w:rFonts w:ascii="Calibri" w:hAnsi="Calibri"/>
          <w:b/>
          <w:i w:val="0"/>
          <w:color w:val="1E293B"/>
          <w:sz w:val="22"/>
        </w:rPr>
        <w:t xml:space="preserve">Prompt Caching — </w:t>
      </w:r>
      <w:hyperlink r:id="rId49">
        <w:r>
          <w:rPr>
            <w:rStyle w:val="Hyperlink"/>
            <w:color w:val="1C6EA4"/>
            <w:u w:val="single"/>
            <w:sz w:val="22"/>
          </w:rPr>
          <w:t>docs.anthropic.com/en/docs/build-with-claude/prompt-caching</w:t>
        </w:r>
      </w:hyperlink>
      <w:r>
        <w:rPr>
          <w:rFonts w:ascii="Calibri" w:hAnsi="Calibri"/>
          <w:b w:val="0"/>
          <w:i/>
          <w:color w:val="64748B"/>
          <w:sz w:val="20"/>
        </w:rPr>
        <w:t xml:space="preserve">  &gt; Cut costs by 90% on repeated system prompts</w:t>
      </w:r>
    </w:p>
    <w:p>
      <w:pPr>
        <w:pStyle w:val="ListBullet"/>
        <w:spacing w:before="20" w:after="60"/>
      </w:pPr>
      <w:r>
        <w:rPr>
          <w:rFonts w:ascii="Calibri" w:hAnsi="Calibri"/>
          <w:b/>
          <w:i w:val="0"/>
          <w:color w:val="1E293B"/>
          <w:sz w:val="22"/>
        </w:rPr>
        <w:t xml:space="preserve">Token Counting — </w:t>
      </w:r>
      <w:hyperlink r:id="rId68">
        <w:r>
          <w:rPr>
            <w:rStyle w:val="Hyperlink"/>
            <w:color w:val="1C6EA4"/>
            <w:u w:val="single"/>
            <w:sz w:val="22"/>
          </w:rPr>
          <w:t>docs.anthropic.com/en/docs/build-with-claude/token-counting</w:t>
        </w:r>
      </w:hyperlink>
      <w:r>
        <w:rPr>
          <w:rFonts w:ascii="Calibri" w:hAnsi="Calibri"/>
          <w:b w:val="0"/>
          <w:i/>
          <w:color w:val="64748B"/>
          <w:sz w:val="20"/>
        </w:rPr>
        <w:t xml:space="preserve">  &gt; Count before you spend</w:t>
      </w:r>
    </w:p>
    <w:p>
      <w:pPr>
        <w:pStyle w:val="ListBullet"/>
        <w:spacing w:before="20" w:after="60"/>
      </w:pPr>
      <w:r>
        <w:rPr>
          <w:rFonts w:ascii="Calibri" w:hAnsi="Calibri"/>
          <w:b/>
          <w:i w:val="0"/>
          <w:color w:val="1E293B"/>
          <w:sz w:val="22"/>
        </w:rPr>
        <w:t xml:space="preserve">Rate Limits — </w:t>
      </w:r>
      <w:hyperlink r:id="rId81">
        <w:r>
          <w:rPr>
            <w:rStyle w:val="Hyperlink"/>
            <w:color w:val="1C6EA4"/>
            <w:u w:val="single"/>
            <w:sz w:val="22"/>
          </w:rPr>
          <w:t>docs.anthropic.com/en/docs/build-with-claude/rate-limits</w:t>
        </w:r>
      </w:hyperlink>
      <w:r>
        <w:rPr>
          <w:rFonts w:ascii="Calibri" w:hAnsi="Calibri"/>
          <w:b w:val="0"/>
          <w:i/>
          <w:color w:val="64748B"/>
          <w:sz w:val="20"/>
        </w:rPr>
        <w:t xml:space="preserve">  &gt; Understand your API limits</w:t>
      </w:r>
    </w:p>
    <w:p>
      <w:pPr>
        <w:pStyle w:val="ListBullet"/>
        <w:spacing w:before="20" w:after="60"/>
      </w:pPr>
      <w:r>
        <w:rPr>
          <w:rFonts w:ascii="Calibri" w:hAnsi="Calibri"/>
          <w:b/>
          <w:i w:val="0"/>
          <w:color w:val="1E293B"/>
          <w:sz w:val="22"/>
        </w:rPr>
        <w:t xml:space="preserve">Building Effective Agents — </w:t>
      </w:r>
      <w:hyperlink r:id="rId65">
        <w:r>
          <w:rPr>
            <w:rStyle w:val="Hyperlink"/>
            <w:color w:val="1C6EA4"/>
            <w:u w:val="single"/>
            <w:sz w:val="22"/>
          </w:rPr>
          <w:t>www.anthropic.com/research/building-effective-agents</w:t>
        </w:r>
      </w:hyperlink>
      <w:r>
        <w:rPr>
          <w:rFonts w:ascii="Calibri" w:hAnsi="Calibri"/>
          <w:b w:val="0"/>
          <w:i/>
          <w:color w:val="64748B"/>
          <w:sz w:val="20"/>
        </w:rPr>
        <w:t xml:space="preserve">  &gt; Anthropic's own guidance on agent design</w:t>
      </w:r>
    </w:p>
    <w:p>
      <w:pPr>
        <w:pStyle w:val="ListBullet"/>
        <w:spacing w:before="20" w:after="60"/>
      </w:pPr>
      <w:r>
        <w:rPr>
          <w:rFonts w:ascii="Calibri" w:hAnsi="Calibri"/>
          <w:b/>
          <w:i w:val="0"/>
          <w:color w:val="1E293B"/>
          <w:sz w:val="22"/>
        </w:rPr>
        <w:t xml:space="preserve">Anthropic Cookbook (GitHub) — </w:t>
      </w:r>
      <w:hyperlink r:id="rId82">
        <w:r>
          <w:rPr>
            <w:rStyle w:val="Hyperlink"/>
            <w:color w:val="1C6EA4"/>
            <w:u w:val="single"/>
            <w:sz w:val="22"/>
          </w:rPr>
          <w:t>github.com/anthropics/anthropic-cookbook</w:t>
        </w:r>
      </w:hyperlink>
      <w:r>
        <w:rPr>
          <w:rFonts w:ascii="Calibri" w:hAnsi="Calibri"/>
          <w:b w:val="0"/>
          <w:i/>
          <w:color w:val="64748B"/>
          <w:sz w:val="20"/>
        </w:rPr>
        <w:t xml:space="preserve">  &gt; Real code examples for every use case</w:t>
      </w:r>
    </w:p>
    <w:p>
      <w:pPr>
        <w:spacing w:before="240" w:after="60"/>
      </w:pPr>
      <w:r>
        <w:rPr>
          <w:rFonts w:ascii="Calibri" w:hAnsi="Calibri"/>
          <w:b/>
          <w:color w:val="1E2761"/>
          <w:sz w:val="30"/>
        </w:rPr>
        <w:t>LangChain + LangGraph</w:t>
      </w:r>
    </w:p>
    <w:p>
      <w:pPr>
        <w:pStyle w:val="ListBullet"/>
        <w:spacing w:before="20" w:after="60"/>
      </w:pPr>
      <w:r>
        <w:rPr>
          <w:rFonts w:ascii="Calibri" w:hAnsi="Calibri"/>
          <w:b/>
          <w:i w:val="0"/>
          <w:color w:val="1E293B"/>
          <w:sz w:val="22"/>
        </w:rPr>
        <w:t xml:space="preserve">LangChain Quickstart — </w:t>
      </w:r>
      <w:hyperlink r:id="rId83">
        <w:r>
          <w:rPr>
            <w:rStyle w:val="Hyperlink"/>
            <w:color w:val="1C6EA4"/>
            <w:u w:val="single"/>
            <w:sz w:val="22"/>
          </w:rPr>
          <w:t>python.langchain.com/docs/tutorials/llm_chain/</w:t>
        </w:r>
      </w:hyperlink>
      <w:r>
        <w:rPr>
          <w:rFonts w:ascii="Calibri" w:hAnsi="Calibri"/>
          <w:b w:val="0"/>
          <w:i/>
          <w:color w:val="64748B"/>
          <w:sz w:val="20"/>
        </w:rPr>
        <w:t xml:space="preserve">  &gt; First chain in 5 minutes</w:t>
      </w:r>
    </w:p>
    <w:p>
      <w:pPr>
        <w:pStyle w:val="ListBullet"/>
        <w:spacing w:before="20" w:after="60"/>
      </w:pPr>
      <w:r>
        <w:rPr>
          <w:rFonts w:ascii="Calibri" w:hAnsi="Calibri"/>
          <w:b/>
          <w:i w:val="0"/>
          <w:color w:val="1E293B"/>
          <w:sz w:val="22"/>
        </w:rPr>
        <w:t xml:space="preserve">Agents Concept — </w:t>
      </w:r>
      <w:hyperlink r:id="rId37">
        <w:r>
          <w:rPr>
            <w:rStyle w:val="Hyperlink"/>
            <w:color w:val="1C6EA4"/>
            <w:u w:val="single"/>
            <w:sz w:val="22"/>
          </w:rPr>
          <w:t>python.langchain.com/docs/concepts/agents/</w:t>
        </w:r>
      </w:hyperlink>
      <w:r>
        <w:rPr>
          <w:rFonts w:ascii="Calibri" w:hAnsi="Calibri"/>
          <w:b w:val="0"/>
          <w:i/>
          <w:color w:val="64748B"/>
          <w:sz w:val="20"/>
        </w:rPr>
        <w:t xml:space="preserve">  &gt; How LangChain agents work</w:t>
      </w:r>
    </w:p>
    <w:p>
      <w:pPr>
        <w:pStyle w:val="ListBullet"/>
        <w:spacing w:before="20" w:after="60"/>
      </w:pPr>
      <w:r>
        <w:rPr>
          <w:rFonts w:ascii="Calibri" w:hAnsi="Calibri"/>
          <w:b/>
          <w:i w:val="0"/>
          <w:color w:val="1E293B"/>
          <w:sz w:val="22"/>
        </w:rPr>
        <w:t xml:space="preserve">Build an Agent Tutorial — </w:t>
      </w:r>
      <w:hyperlink r:id="rId38">
        <w:r>
          <w:rPr>
            <w:rStyle w:val="Hyperlink"/>
            <w:color w:val="1C6EA4"/>
            <w:u w:val="single"/>
            <w:sz w:val="22"/>
          </w:rPr>
          <w:t>python.langchain.com/docs/tutorials/agents/</w:t>
        </w:r>
      </w:hyperlink>
      <w:r>
        <w:rPr>
          <w:rFonts w:ascii="Calibri" w:hAnsi="Calibri"/>
          <w:b w:val="0"/>
          <w:i/>
          <w:color w:val="64748B"/>
          <w:sz w:val="20"/>
        </w:rPr>
        <w:t xml:space="preserve">  &gt; Full hands-on tutorial — run every block</w:t>
      </w:r>
    </w:p>
    <w:p>
      <w:pPr>
        <w:pStyle w:val="ListBullet"/>
        <w:spacing w:before="20" w:after="60"/>
      </w:pPr>
      <w:r>
        <w:rPr>
          <w:rFonts w:ascii="Calibri" w:hAnsi="Calibri"/>
          <w:b/>
          <w:i w:val="0"/>
          <w:color w:val="1E293B"/>
          <w:sz w:val="22"/>
        </w:rPr>
        <w:t xml:space="preserve">Memory Concept — </w:t>
      </w:r>
      <w:hyperlink r:id="rId45">
        <w:r>
          <w:rPr>
            <w:rStyle w:val="Hyperlink"/>
            <w:color w:val="1C6EA4"/>
            <w:u w:val="single"/>
            <w:sz w:val="22"/>
          </w:rPr>
          <w:t>python.langchain.com/docs/concepts/memory/</w:t>
        </w:r>
      </w:hyperlink>
      <w:r>
        <w:rPr>
          <w:rFonts w:ascii="Calibri" w:hAnsi="Calibri"/>
          <w:b w:val="0"/>
          <w:i/>
          <w:color w:val="64748B"/>
          <w:sz w:val="20"/>
        </w:rPr>
        <w:t xml:space="preserve">  &gt; Short vs long-term memory patterns</w:t>
      </w:r>
    </w:p>
    <w:p>
      <w:pPr>
        <w:pStyle w:val="ListBullet"/>
        <w:spacing w:before="20" w:after="60"/>
      </w:pPr>
      <w:r>
        <w:rPr>
          <w:rFonts w:ascii="Calibri" w:hAnsi="Calibri"/>
          <w:b/>
          <w:i w:val="0"/>
          <w:color w:val="1E293B"/>
          <w:sz w:val="22"/>
        </w:rPr>
        <w:t xml:space="preserve">ChromaDB Integration — </w:t>
      </w:r>
      <w:hyperlink r:id="rId47">
        <w:r>
          <w:rPr>
            <w:rStyle w:val="Hyperlink"/>
            <w:color w:val="1C6EA4"/>
            <w:u w:val="single"/>
            <w:sz w:val="22"/>
          </w:rPr>
          <w:t>python.langchain.com/docs/integrations/vectorstores/chroma/</w:t>
        </w:r>
      </w:hyperlink>
      <w:r>
        <w:rPr>
          <w:rFonts w:ascii="Calibri" w:hAnsi="Calibri"/>
          <w:b w:val="0"/>
          <w:i/>
          <w:color w:val="64748B"/>
          <w:sz w:val="20"/>
        </w:rPr>
        <w:t xml:space="preserve">  &gt; LangChain + ChromaDB setup</w:t>
      </w:r>
    </w:p>
    <w:p>
      <w:pPr>
        <w:pStyle w:val="ListBullet"/>
        <w:spacing w:before="20" w:after="60"/>
      </w:pPr>
      <w:r>
        <w:rPr>
          <w:rFonts w:ascii="Calibri" w:hAnsi="Calibri"/>
          <w:b/>
          <w:i w:val="0"/>
          <w:color w:val="1E293B"/>
          <w:sz w:val="22"/>
        </w:rPr>
        <w:t xml:space="preserve">LangGraph Introduction — </w:t>
      </w:r>
      <w:hyperlink r:id="rId62">
        <w:r>
          <w:rPr>
            <w:rStyle w:val="Hyperlink"/>
            <w:color w:val="1C6EA4"/>
            <w:u w:val="single"/>
            <w:sz w:val="22"/>
          </w:rPr>
          <w:t>langchain-ai.github.io/langgraph/tutorials/introduction/</w:t>
        </w:r>
      </w:hyperlink>
      <w:r>
        <w:rPr>
          <w:rFonts w:ascii="Calibri" w:hAnsi="Calibri"/>
          <w:b w:val="0"/>
          <w:i/>
          <w:color w:val="64748B"/>
          <w:sz w:val="20"/>
        </w:rPr>
        <w:t xml:space="preserve">  &gt; Complete 5-part tutorial</w:t>
      </w:r>
    </w:p>
    <w:p>
      <w:pPr>
        <w:pStyle w:val="ListBullet"/>
        <w:spacing w:before="20" w:after="60"/>
      </w:pPr>
      <w:r>
        <w:rPr>
          <w:rFonts w:ascii="Calibri" w:hAnsi="Calibri"/>
          <w:b/>
          <w:i w:val="0"/>
          <w:color w:val="1E293B"/>
          <w:sz w:val="22"/>
        </w:rPr>
        <w:t xml:space="preserve">Why LangGraph — </w:t>
      </w:r>
      <w:hyperlink r:id="rId61">
        <w:r>
          <w:rPr>
            <w:rStyle w:val="Hyperlink"/>
            <w:color w:val="1C6EA4"/>
            <w:u w:val="single"/>
            <w:sz w:val="22"/>
          </w:rPr>
          <w:t>langchain-ai.github.io/langgraph/concepts/why_langgraph/</w:t>
        </w:r>
      </w:hyperlink>
      <w:r>
        <w:rPr>
          <w:rFonts w:ascii="Calibri" w:hAnsi="Calibri"/>
          <w:b w:val="0"/>
          <w:i/>
          <w:color w:val="64748B"/>
          <w:sz w:val="20"/>
        </w:rPr>
        <w:t xml:space="preserve">  &gt; When to use graphs vs chains</w:t>
      </w:r>
    </w:p>
    <w:p>
      <w:pPr>
        <w:pStyle w:val="ListBullet"/>
        <w:spacing w:before="20" w:after="60"/>
      </w:pPr>
      <w:r>
        <w:rPr>
          <w:rFonts w:ascii="Calibri" w:hAnsi="Calibri"/>
          <w:b/>
          <w:i w:val="0"/>
          <w:color w:val="1E293B"/>
          <w:sz w:val="22"/>
        </w:rPr>
        <w:t xml:space="preserve">Multi-Agent Patterns — </w:t>
      </w:r>
      <w:hyperlink r:id="rId63">
        <w:r>
          <w:rPr>
            <w:rStyle w:val="Hyperlink"/>
            <w:color w:val="1C6EA4"/>
            <w:u w:val="single"/>
            <w:sz w:val="22"/>
          </w:rPr>
          <w:t>langchain-ai.github.io/langgraph/concepts/multi_agent/</w:t>
        </w:r>
      </w:hyperlink>
      <w:r>
        <w:rPr>
          <w:rFonts w:ascii="Calibri" w:hAnsi="Calibri"/>
          <w:b w:val="0"/>
          <w:i/>
          <w:color w:val="64748B"/>
          <w:sz w:val="20"/>
        </w:rPr>
        <w:t xml:space="preserve">  &gt; Supervisor and hierarchical patterns</w:t>
      </w:r>
    </w:p>
    <w:p>
      <w:pPr>
        <w:pStyle w:val="ListBullet"/>
        <w:spacing w:before="20" w:after="60"/>
      </w:pPr>
      <w:r>
        <w:rPr>
          <w:rFonts w:ascii="Calibri" w:hAnsi="Calibri"/>
          <w:b/>
          <w:i w:val="0"/>
          <w:color w:val="1E293B"/>
          <w:sz w:val="22"/>
        </w:rPr>
        <w:t xml:space="preserve">Human in the Loop — </w:t>
      </w:r>
      <w:hyperlink r:id="rId64">
        <w:r>
          <w:rPr>
            <w:rStyle w:val="Hyperlink"/>
            <w:color w:val="1C6EA4"/>
            <w:u w:val="single"/>
            <w:sz w:val="22"/>
          </w:rPr>
          <w:t>langchain-ai.github.io/langgraph/concepts/human_in_the_loop/</w:t>
        </w:r>
      </w:hyperlink>
      <w:r>
        <w:rPr>
          <w:rFonts w:ascii="Calibri" w:hAnsi="Calibri"/>
          <w:b w:val="0"/>
          <w:i/>
          <w:color w:val="64748B"/>
          <w:sz w:val="20"/>
        </w:rPr>
        <w:t xml:space="preserve">  &gt; Pause and approve at any node</w:t>
      </w:r>
    </w:p>
    <w:p>
      <w:pPr>
        <w:pStyle w:val="ListBullet"/>
        <w:spacing w:before="20" w:after="60"/>
      </w:pPr>
      <w:r>
        <w:rPr>
          <w:rFonts w:ascii="Calibri" w:hAnsi="Calibri"/>
          <w:b/>
          <w:i w:val="0"/>
          <w:color w:val="1E293B"/>
          <w:sz w:val="22"/>
        </w:rPr>
        <w:t xml:space="preserve">LangSmith Tracing — </w:t>
      </w:r>
      <w:hyperlink r:id="rId39">
        <w:r>
          <w:rPr>
            <w:rStyle w:val="Hyperlink"/>
            <w:color w:val="1C6EA4"/>
            <w:u w:val="single"/>
            <w:sz w:val="22"/>
          </w:rPr>
          <w:t>docs.smith.langchain.com/how_to_guides/tracing/trace_with_langchain</w:t>
        </w:r>
      </w:hyperlink>
      <w:r>
        <w:rPr>
          <w:rFonts w:ascii="Calibri" w:hAnsi="Calibri"/>
          <w:b w:val="0"/>
          <w:i/>
          <w:color w:val="64748B"/>
          <w:sz w:val="20"/>
        </w:rPr>
        <w:t xml:space="preserve">  &gt; Automatic tracing for LangChain/LangGraph</w:t>
      </w:r>
    </w:p>
    <w:p>
      <w:pPr>
        <w:spacing w:before="240" w:after="60"/>
      </w:pPr>
      <w:r>
        <w:rPr>
          <w:rFonts w:ascii="Calibri" w:hAnsi="Calibri"/>
          <w:b/>
          <w:color w:val="1E2761"/>
          <w:sz w:val="30"/>
        </w:rPr>
        <w:t>MCP (Model Context Protocol)</w:t>
      </w:r>
    </w:p>
    <w:p>
      <w:pPr>
        <w:pStyle w:val="ListBullet"/>
        <w:spacing w:before="20" w:after="60"/>
      </w:pPr>
      <w:r>
        <w:rPr>
          <w:rFonts w:ascii="Calibri" w:hAnsi="Calibri"/>
          <w:b/>
          <w:i w:val="0"/>
          <w:color w:val="1E293B"/>
          <w:sz w:val="22"/>
        </w:rPr>
        <w:t xml:space="preserve">MCP Introduction — </w:t>
      </w:r>
      <w:hyperlink r:id="rId50">
        <w:r>
          <w:rPr>
            <w:rStyle w:val="Hyperlink"/>
            <w:color w:val="1C6EA4"/>
            <w:u w:val="single"/>
            <w:sz w:val="22"/>
          </w:rPr>
          <w:t>modelcontextprotocol.io/introduction</w:t>
        </w:r>
      </w:hyperlink>
      <w:r>
        <w:rPr>
          <w:rFonts w:ascii="Calibri" w:hAnsi="Calibri"/>
          <w:b w:val="0"/>
          <w:i/>
          <w:color w:val="64748B"/>
          <w:sz w:val="20"/>
        </w:rPr>
        <w:t xml:space="preserve">  &gt; What MCP is and why it matters</w:t>
      </w:r>
    </w:p>
    <w:p>
      <w:pPr>
        <w:pStyle w:val="ListBullet"/>
        <w:spacing w:before="20" w:after="60"/>
      </w:pPr>
      <w:r>
        <w:rPr>
          <w:rFonts w:ascii="Calibri" w:hAnsi="Calibri"/>
          <w:b/>
          <w:i w:val="0"/>
          <w:color w:val="1E293B"/>
          <w:sz w:val="22"/>
        </w:rPr>
        <w:t xml:space="preserve">MCP Architecture — </w:t>
      </w:r>
      <w:hyperlink r:id="rId84">
        <w:r>
          <w:rPr>
            <w:rStyle w:val="Hyperlink"/>
            <w:color w:val="1C6EA4"/>
            <w:u w:val="single"/>
            <w:sz w:val="22"/>
          </w:rPr>
          <w:t>modelcontextprotocol.io/docs/concepts/architecture</w:t>
        </w:r>
      </w:hyperlink>
      <w:r>
        <w:rPr>
          <w:rFonts w:ascii="Calibri" w:hAnsi="Calibri"/>
          <w:b w:val="0"/>
          <w:i/>
          <w:color w:val="64748B"/>
          <w:sz w:val="20"/>
        </w:rPr>
        <w:t xml:space="preserve">  &gt; Server, client, transport — how it fits together</w:t>
      </w:r>
    </w:p>
    <w:p>
      <w:pPr>
        <w:pStyle w:val="ListBullet"/>
        <w:spacing w:before="20" w:after="60"/>
      </w:pPr>
      <w:r>
        <w:rPr>
          <w:rFonts w:ascii="Calibri" w:hAnsi="Calibri"/>
          <w:b/>
          <w:i w:val="0"/>
          <w:color w:val="1E293B"/>
          <w:sz w:val="22"/>
        </w:rPr>
        <w:t xml:space="preserve">MCP: Build a Server (Python) — </w:t>
      </w:r>
      <w:hyperlink r:id="rId51">
        <w:r>
          <w:rPr>
            <w:rStyle w:val="Hyperlink"/>
            <w:color w:val="1C6EA4"/>
            <w:u w:val="single"/>
            <w:sz w:val="22"/>
          </w:rPr>
          <w:t>modelcontextprotocol.io/quickstart/server</w:t>
        </w:r>
      </w:hyperlink>
      <w:r>
        <w:rPr>
          <w:rFonts w:ascii="Calibri" w:hAnsi="Calibri"/>
          <w:b w:val="0"/>
          <w:i/>
          <w:color w:val="64748B"/>
          <w:sz w:val="20"/>
        </w:rPr>
        <w:t xml:space="preserve">  &gt; Official Python quickstart — run this first</w:t>
      </w:r>
    </w:p>
    <w:p>
      <w:pPr>
        <w:pStyle w:val="ListBullet"/>
        <w:spacing w:before="20" w:after="60"/>
      </w:pPr>
      <w:r>
        <w:rPr>
          <w:rFonts w:ascii="Calibri" w:hAnsi="Calibri"/>
          <w:b/>
          <w:i w:val="0"/>
          <w:color w:val="1E293B"/>
          <w:sz w:val="22"/>
        </w:rPr>
        <w:t xml:space="preserve">MCP: Connect to Claude Desktop — </w:t>
      </w:r>
      <w:hyperlink r:id="rId55">
        <w:r>
          <w:rPr>
            <w:rStyle w:val="Hyperlink"/>
            <w:color w:val="1C6EA4"/>
            <w:u w:val="single"/>
            <w:sz w:val="22"/>
          </w:rPr>
          <w:t>modelcontextprotocol.io/quickstart/user</w:t>
        </w:r>
      </w:hyperlink>
      <w:r>
        <w:rPr>
          <w:rFonts w:ascii="Calibri" w:hAnsi="Calibri"/>
          <w:b w:val="0"/>
          <w:i/>
          <w:color w:val="64748B"/>
          <w:sz w:val="20"/>
        </w:rPr>
        <w:t xml:space="preserve">  &gt; Config file location and format</w:t>
      </w:r>
    </w:p>
    <w:p>
      <w:pPr>
        <w:pStyle w:val="ListBullet"/>
        <w:spacing w:before="20" w:after="60"/>
      </w:pPr>
      <w:r>
        <w:rPr>
          <w:rFonts w:ascii="Calibri" w:hAnsi="Calibri"/>
          <w:b/>
          <w:i w:val="0"/>
          <w:color w:val="1E293B"/>
          <w:sz w:val="22"/>
        </w:rPr>
        <w:t xml:space="preserve">MCP Inspector — </w:t>
      </w:r>
      <w:hyperlink r:id="rId53">
        <w:r>
          <w:rPr>
            <w:rStyle w:val="Hyperlink"/>
            <w:color w:val="1C6EA4"/>
            <w:u w:val="single"/>
            <w:sz w:val="22"/>
          </w:rPr>
          <w:t>modelcontextprotocol.io/docs/tools/inspector</w:t>
        </w:r>
      </w:hyperlink>
      <w:r>
        <w:rPr>
          <w:rFonts w:ascii="Calibri" w:hAnsi="Calibri"/>
          <w:b w:val="0"/>
          <w:i/>
          <w:color w:val="64748B"/>
          <w:sz w:val="20"/>
        </w:rPr>
        <w:t xml:space="preserve">  &gt; Test your server before connecting to Claude</w:t>
      </w:r>
    </w:p>
    <w:p>
      <w:pPr>
        <w:pStyle w:val="ListBullet"/>
        <w:spacing w:before="20" w:after="60"/>
      </w:pPr>
      <w:r>
        <w:rPr>
          <w:rFonts w:ascii="Calibri" w:hAnsi="Calibri"/>
          <w:b/>
          <w:i w:val="0"/>
          <w:color w:val="1E293B"/>
          <w:sz w:val="22"/>
        </w:rPr>
        <w:t xml:space="preserve">FastMCP (simpler Python SDK) — </w:t>
      </w:r>
      <w:hyperlink r:id="rId52">
        <w:r>
          <w:rPr>
            <w:rStyle w:val="Hyperlink"/>
            <w:color w:val="1C6EA4"/>
            <w:u w:val="single"/>
            <w:sz w:val="22"/>
          </w:rPr>
          <w:t>github.com/jlowin/fastmcp</w:t>
        </w:r>
      </w:hyperlink>
      <w:r>
        <w:rPr>
          <w:rFonts w:ascii="Calibri" w:hAnsi="Calibri"/>
          <w:b w:val="0"/>
          <w:i/>
          <w:color w:val="64748B"/>
          <w:sz w:val="20"/>
        </w:rPr>
        <w:t xml:space="preserve">  &gt; Recommended for building MCP servers quickly</w:t>
      </w:r>
    </w:p>
    <w:p>
      <w:pPr>
        <w:spacing w:before="240" w:after="60"/>
      </w:pPr>
      <w:r>
        <w:rPr>
          <w:rFonts w:ascii="Calibri" w:hAnsi="Calibri"/>
          <w:b/>
          <w:color w:val="1E2761"/>
          <w:sz w:val="30"/>
        </w:rPr>
        <w:t>Vector Stores &amp; Embeddings</w:t>
      </w:r>
    </w:p>
    <w:p>
      <w:pPr>
        <w:pStyle w:val="ListBullet"/>
        <w:spacing w:before="20" w:after="60"/>
      </w:pPr>
      <w:r>
        <w:rPr>
          <w:rFonts w:ascii="Calibri" w:hAnsi="Calibri"/>
          <w:b/>
          <w:i w:val="0"/>
          <w:color w:val="1E293B"/>
          <w:sz w:val="22"/>
        </w:rPr>
        <w:t xml:space="preserve">What Are Vector Embeddings — </w:t>
      </w:r>
      <w:hyperlink r:id="rId42">
        <w:r>
          <w:rPr>
            <w:rStyle w:val="Hyperlink"/>
            <w:color w:val="1C6EA4"/>
            <w:u w:val="single"/>
            <w:sz w:val="22"/>
          </w:rPr>
          <w:t>www.pinecone.io/learn/vector-embeddings/</w:t>
        </w:r>
      </w:hyperlink>
      <w:r>
        <w:rPr>
          <w:rFonts w:ascii="Calibri" w:hAnsi="Calibri"/>
          <w:b w:val="0"/>
          <w:i/>
          <w:color w:val="64748B"/>
          <w:sz w:val="20"/>
        </w:rPr>
        <w:t xml:space="preserve">  &gt; Best plain-English explanation on the web</w:t>
      </w:r>
    </w:p>
    <w:p>
      <w:pPr>
        <w:pStyle w:val="ListBullet"/>
        <w:spacing w:before="20" w:after="60"/>
      </w:pPr>
      <w:r>
        <w:rPr>
          <w:rFonts w:ascii="Calibri" w:hAnsi="Calibri"/>
          <w:b/>
          <w:i w:val="0"/>
          <w:color w:val="1E293B"/>
          <w:sz w:val="22"/>
        </w:rPr>
        <w:t xml:space="preserve">ChromaDB Getting Started — </w:t>
      </w:r>
      <w:hyperlink r:id="rId43">
        <w:r>
          <w:rPr>
            <w:rStyle w:val="Hyperlink"/>
            <w:color w:val="1C6EA4"/>
            <w:u w:val="single"/>
            <w:sz w:val="22"/>
          </w:rPr>
          <w:t>docs.trychroma.com/docs/overview/getting-started</w:t>
        </w:r>
      </w:hyperlink>
      <w:r>
        <w:rPr>
          <w:rFonts w:ascii="Calibri" w:hAnsi="Calibri"/>
          <w:b w:val="0"/>
          <w:i/>
          <w:color w:val="64748B"/>
          <w:sz w:val="20"/>
        </w:rPr>
        <w:t xml:space="preserve">  &gt; Local vector store — zero setup</w:t>
      </w:r>
    </w:p>
    <w:p>
      <w:pPr>
        <w:pStyle w:val="ListBullet"/>
        <w:spacing w:before="20" w:after="60"/>
      </w:pPr>
      <w:r>
        <w:rPr>
          <w:rFonts w:ascii="Calibri" w:hAnsi="Calibri"/>
          <w:b/>
          <w:i w:val="0"/>
          <w:color w:val="1E293B"/>
          <w:sz w:val="22"/>
        </w:rPr>
        <w:t xml:space="preserve">ChromaDB: Querying — </w:t>
      </w:r>
      <w:hyperlink r:id="rId44">
        <w:r>
          <w:rPr>
            <w:rStyle w:val="Hyperlink"/>
            <w:color w:val="1C6EA4"/>
            <w:u w:val="single"/>
            <w:sz w:val="22"/>
          </w:rPr>
          <w:t>docs.trychroma.com/docs/querying-collections/query-and-get</w:t>
        </w:r>
      </w:hyperlink>
      <w:r>
        <w:rPr>
          <w:rFonts w:ascii="Calibri" w:hAnsi="Calibri"/>
          <w:b w:val="0"/>
          <w:i/>
          <w:color w:val="64748B"/>
          <w:sz w:val="20"/>
        </w:rPr>
        <w:t xml:space="preserve">  &gt; How to do similarity search</w:t>
      </w:r>
    </w:p>
    <w:p>
      <w:pPr>
        <w:spacing w:before="240" w:after="60"/>
      </w:pPr>
      <w:r>
        <w:rPr>
          <w:rFonts w:ascii="Calibri" w:hAnsi="Calibri"/>
          <w:b/>
          <w:color w:val="1E2761"/>
          <w:sz w:val="30"/>
        </w:rPr>
        <w:t>Free Courses (Specific Modules)</w:t>
      </w:r>
    </w:p>
    <w:p>
      <w:pPr>
        <w:pStyle w:val="ListBullet"/>
        <w:spacing w:before="20" w:after="60"/>
      </w:pPr>
      <w:r>
        <w:rPr>
          <w:rFonts w:ascii="Calibri" w:hAnsi="Calibri"/>
          <w:b/>
          <w:i w:val="0"/>
          <w:color w:val="1E293B"/>
          <w:sz w:val="22"/>
        </w:rPr>
        <w:t xml:space="preserve">DeepLearning.AI: Prompt Engineering — </w:t>
      </w:r>
      <w:hyperlink r:id="rId22">
        <w:r>
          <w:rPr>
            <w:rStyle w:val="Hyperlink"/>
            <w:color w:val="1C6EA4"/>
            <w:u w:val="single"/>
            <w:sz w:val="22"/>
          </w:rPr>
          <w:t>www.deeplearning.ai/short-courses/chatgpt-prompt-engineering-for-developers/</w:t>
        </w:r>
      </w:hyperlink>
      <w:r>
        <w:rPr>
          <w:rFonts w:ascii="Calibri" w:hAnsi="Calibri"/>
          <w:b w:val="0"/>
          <w:i/>
          <w:color w:val="64748B"/>
          <w:sz w:val="20"/>
        </w:rPr>
        <w:t xml:space="preserve">  &gt; Lessons 2-4 only: Principles, Iterating, Summarising</w:t>
      </w:r>
    </w:p>
    <w:p>
      <w:pPr>
        <w:pStyle w:val="ListBullet"/>
        <w:spacing w:before="20" w:after="60"/>
      </w:pPr>
      <w:r>
        <w:rPr>
          <w:rFonts w:ascii="Calibri" w:hAnsi="Calibri"/>
          <w:b/>
          <w:i w:val="0"/>
          <w:color w:val="1E293B"/>
          <w:sz w:val="22"/>
        </w:rPr>
        <w:t xml:space="preserve">DeepLearning.AI: LangChain — </w:t>
      </w:r>
      <w:hyperlink r:id="rId85">
        <w:r>
          <w:rPr>
            <w:rStyle w:val="Hyperlink"/>
            <w:color w:val="1C6EA4"/>
            <w:u w:val="single"/>
            <w:sz w:val="22"/>
          </w:rPr>
          <w:t>www.deeplearning.ai/short-courses/langchain-for-llm-application-development/</w:t>
        </w:r>
      </w:hyperlink>
      <w:r>
        <w:rPr>
          <w:rFonts w:ascii="Calibri" w:hAnsi="Calibri"/>
          <w:b w:val="0"/>
          <w:i/>
          <w:color w:val="64748B"/>
          <w:sz w:val="20"/>
        </w:rPr>
        <w:t xml:space="preserve">  &gt; Lessons 3, 4, 5: Chains, Q&amp;A, Agents</w:t>
      </w:r>
    </w:p>
    <w:p>
      <w:pPr>
        <w:pStyle w:val="ListBullet"/>
        <w:spacing w:before="20" w:after="60"/>
      </w:pPr>
      <w:r>
        <w:rPr>
          <w:rFonts w:ascii="Calibri" w:hAnsi="Calibri"/>
          <w:b/>
          <w:i w:val="0"/>
          <w:color w:val="1E293B"/>
          <w:sz w:val="22"/>
        </w:rPr>
        <w:t xml:space="preserve">DeepLearning.AI: Agentic RAG — </w:t>
      </w:r>
      <w:hyperlink r:id="rId86">
        <w:r>
          <w:rPr>
            <w:rStyle w:val="Hyperlink"/>
            <w:color w:val="1C6EA4"/>
            <w:u w:val="single"/>
            <w:sz w:val="22"/>
          </w:rPr>
          <w:t>www.deeplearning.ai/short-courses/building-agentic-rag-with-llamaindex/</w:t>
        </w:r>
      </w:hyperlink>
      <w:r>
        <w:rPr>
          <w:rFonts w:ascii="Calibri" w:hAnsi="Calibri"/>
          <w:b w:val="0"/>
          <w:i/>
          <w:color w:val="64748B"/>
          <w:sz w:val="20"/>
        </w:rPr>
        <w:t xml:space="preserve">  &gt; All 5 lessons — Week 6 companion</w:t>
      </w:r>
    </w:p>
    <w:p>
      <w:pPr>
        <w:pStyle w:val="ListBullet"/>
        <w:spacing w:before="20" w:after="60"/>
      </w:pPr>
      <w:r>
        <w:rPr>
          <w:rFonts w:ascii="Calibri" w:hAnsi="Calibri"/>
          <w:b/>
          <w:i w:val="0"/>
          <w:color w:val="1E293B"/>
          <w:sz w:val="22"/>
        </w:rPr>
        <w:t xml:space="preserve">DeepLearning.AI: Multi-Agent Systems — </w:t>
      </w:r>
      <w:hyperlink r:id="rId87">
        <w:r>
          <w:rPr>
            <w:rStyle w:val="Hyperlink"/>
            <w:color w:val="1C6EA4"/>
            <w:u w:val="single"/>
            <w:sz w:val="22"/>
          </w:rPr>
          <w:t>www.deeplearning.ai/short-courses/ai-agents-in-langgraph/</w:t>
        </w:r>
      </w:hyperlink>
      <w:r>
        <w:rPr>
          <w:rFonts w:ascii="Calibri" w:hAnsi="Calibri"/>
          <w:b w:val="0"/>
          <w:i/>
          <w:color w:val="64748B"/>
          <w:sz w:val="20"/>
        </w:rPr>
        <w:t xml:space="preserve">  &gt; All lessons — Week 9 companion</w:t>
      </w:r>
    </w:p>
    <w:p>
      <w:pPr>
        <w:pStyle w:val="ListBullet"/>
        <w:spacing w:before="20" w:after="60"/>
      </w:pPr>
      <w:r>
        <w:rPr>
          <w:rFonts w:ascii="Calibri" w:hAnsi="Calibri"/>
          <w:b/>
          <w:i w:val="0"/>
          <w:color w:val="1E293B"/>
          <w:sz w:val="22"/>
        </w:rPr>
        <w:t xml:space="preserve">fast.ai Lesson 1 — </w:t>
      </w:r>
      <w:hyperlink r:id="rId88">
        <w:r>
          <w:rPr>
            <w:rStyle w:val="Hyperlink"/>
            <w:color w:val="1C6EA4"/>
            <w:u w:val="single"/>
            <w:sz w:val="22"/>
          </w:rPr>
          <w:t>course.fast.ai/Lessons/lesson1.html</w:t>
        </w:r>
      </w:hyperlink>
      <w:r>
        <w:rPr>
          <w:rFonts w:ascii="Calibri" w:hAnsi="Calibri"/>
          <w:b w:val="0"/>
          <w:i/>
          <w:color w:val="64748B"/>
          <w:sz w:val="20"/>
        </w:rPr>
        <w:t xml:space="preserve">  &gt; Start here if you want deeper ML intuition</w:t>
      </w:r>
    </w:p>
    <w:p>
      <w:pPr>
        <w:pStyle w:val="ListBullet"/>
        <w:spacing w:before="20" w:after="60"/>
      </w:pPr>
      <w:r>
        <w:rPr>
          <w:rFonts w:ascii="Calibri" w:hAnsi="Calibri"/>
          <w:b/>
          <w:i w:val="0"/>
          <w:color w:val="1E293B"/>
          <w:sz w:val="22"/>
        </w:rPr>
        <w:t xml:space="preserve">LearnPrompting: Basics — </w:t>
      </w:r>
      <w:hyperlink r:id="rId89">
        <w:r>
          <w:rPr>
            <w:rStyle w:val="Hyperlink"/>
            <w:color w:val="1C6EA4"/>
            <w:u w:val="single"/>
            <w:sz w:val="22"/>
          </w:rPr>
          <w:t>learnprompting.org/docs/basics/introduction</w:t>
        </w:r>
      </w:hyperlink>
      <w:r>
        <w:rPr>
          <w:rFonts w:ascii="Calibri" w:hAnsi="Calibri"/>
          <w:b w:val="0"/>
          <w:i/>
          <w:color w:val="64748B"/>
          <w:sz w:val="20"/>
        </w:rPr>
        <w:t xml:space="preserve">  &gt; Week 2 companion — read Basics + Intermediate</w:t>
      </w:r>
    </w:p>
    <w:p>
      <w:pPr>
        <w:spacing w:before="240" w:after="60"/>
      </w:pPr>
      <w:r>
        <w:rPr>
          <w:rFonts w:ascii="Calibri" w:hAnsi="Calibri"/>
          <w:b/>
          <w:color w:val="1E2761"/>
          <w:sz w:val="30"/>
        </w:rPr>
        <w:t>YouTube — Specific Videos</w:t>
      </w:r>
    </w:p>
    <w:p>
      <w:pPr>
        <w:pStyle w:val="ListBullet"/>
        <w:spacing w:before="20" w:after="60"/>
      </w:pPr>
      <w:r>
        <w:rPr>
          <w:rFonts w:ascii="Calibri" w:hAnsi="Calibri"/>
          <w:b/>
          <w:i w:val="0"/>
          <w:color w:val="1E293B"/>
          <w:sz w:val="22"/>
        </w:rPr>
        <w:t xml:space="preserve">3Blue1Brown: Neural Networks Playlist — </w:t>
      </w:r>
      <w:hyperlink r:id="rId9">
        <w:r>
          <w:rPr>
            <w:rStyle w:val="Hyperlink"/>
            <w:color w:val="1C6EA4"/>
            <w:u w:val="single"/>
            <w:sz w:val="22"/>
          </w:rPr>
          <w:t>www.youtube.com/playlist?list=PLZHQObOWTQDNU6R1_67000Dx_ZCJB-3pi</w:t>
        </w:r>
      </w:hyperlink>
      <w:r>
        <w:rPr>
          <w:rFonts w:ascii="Calibri" w:hAnsi="Calibri"/>
          <w:b w:val="0"/>
          <w:i/>
          <w:color w:val="64748B"/>
          <w:sz w:val="20"/>
        </w:rPr>
        <w:t xml:space="preserve">  &gt; Videos 1-3 for Week 1</w:t>
      </w:r>
    </w:p>
    <w:p>
      <w:pPr>
        <w:pStyle w:val="ListBullet"/>
        <w:spacing w:before="20" w:after="60"/>
      </w:pPr>
      <w:r>
        <w:rPr>
          <w:rFonts w:ascii="Calibri" w:hAnsi="Calibri"/>
          <w:b/>
          <w:i w:val="0"/>
          <w:color w:val="1E293B"/>
          <w:sz w:val="22"/>
        </w:rPr>
        <w:t xml:space="preserve">Andrej Karpathy: Let's Build GPT — </w:t>
      </w:r>
      <w:hyperlink r:id="rId90">
        <w:r>
          <w:rPr>
            <w:rStyle w:val="Hyperlink"/>
            <w:color w:val="1C6EA4"/>
            <w:u w:val="single"/>
            <w:sz w:val="22"/>
          </w:rPr>
          <w:t>www.youtube.com/watch?v=kCc8FmEb1nY</w:t>
        </w:r>
      </w:hyperlink>
      <w:r>
        <w:rPr>
          <w:rFonts w:ascii="Calibri" w:hAnsi="Calibri"/>
          <w:b w:val="0"/>
          <w:i/>
          <w:color w:val="64748B"/>
          <w:sz w:val="20"/>
        </w:rPr>
        <w:t xml:space="preserve">  &gt; The best 2-hour investment in understanding LLMs</w:t>
      </w:r>
    </w:p>
    <w:p>
      <w:pPr>
        <w:pStyle w:val="ListBullet"/>
        <w:spacing w:before="20" w:after="60"/>
      </w:pPr>
      <w:r>
        <w:rPr>
          <w:rFonts w:ascii="Calibri" w:hAnsi="Calibri"/>
          <w:b/>
          <w:i w:val="0"/>
          <w:color w:val="1E293B"/>
          <w:sz w:val="22"/>
        </w:rPr>
        <w:t xml:space="preserve">AI Jason: ReAct Agent from Scratch — </w:t>
      </w:r>
      <w:hyperlink r:id="rId41">
        <w:r>
          <w:rPr>
            <w:rStyle w:val="Hyperlink"/>
            <w:color w:val="1C6EA4"/>
            <w:u w:val="single"/>
            <w:sz w:val="22"/>
          </w:rPr>
          <w:t>www.youtube.com/watch?v=Nq9wMjEcLGo</w:t>
        </w:r>
      </w:hyperlink>
      <w:r>
        <w:rPr>
          <w:rFonts w:ascii="Calibri" w:hAnsi="Calibri"/>
          <w:b w:val="0"/>
          <w:i/>
          <w:color w:val="64748B"/>
          <w:sz w:val="20"/>
        </w:rPr>
        <w:t xml:space="preserve">  &gt; Watch before Weekend Project 5</w:t>
      </w:r>
    </w:p>
    <w:p>
      <w:pPr>
        <w:pStyle w:val="ListBullet"/>
        <w:spacing w:before="20" w:after="60"/>
      </w:pPr>
      <w:r>
        <w:rPr>
          <w:rFonts w:ascii="Calibri" w:hAnsi="Calibri"/>
          <w:b/>
          <w:i w:val="0"/>
          <w:color w:val="1E293B"/>
          <w:sz w:val="22"/>
        </w:rPr>
        <w:t xml:space="preserve">Sam Witteveen: LangGraph Tutorial — </w:t>
      </w:r>
      <w:hyperlink r:id="rId91">
        <w:r>
          <w:rPr>
            <w:rStyle w:val="Hyperlink"/>
            <w:color w:val="1C6EA4"/>
            <w:u w:val="single"/>
            <w:sz w:val="22"/>
          </w:rPr>
          <w:t>www.youtube.com/watch?v=sFbmEZBSKrQ</w:t>
        </w:r>
      </w:hyperlink>
      <w:r>
        <w:rPr>
          <w:rFonts w:ascii="Calibri" w:hAnsi="Calibri"/>
          <w:b w:val="0"/>
          <w:i/>
          <w:color w:val="64748B"/>
          <w:sz w:val="20"/>
        </w:rPr>
        <w:t xml:space="preserve">  &gt; Watch before Weekend Project 9</w:t>
      </w:r>
    </w:p>
    <w:p>
      <w:pPr>
        <w:spacing w:before="240" w:after="60"/>
      </w:pPr>
      <w:r>
        <w:rPr>
          <w:rFonts w:ascii="Calibri" w:hAnsi="Calibri"/>
          <w:b/>
          <w:color w:val="1E2761"/>
          <w:sz w:val="30"/>
        </w:rPr>
        <w:t>Tools, Libraries &amp; APIs</w:t>
      </w:r>
    </w:p>
    <w:p>
      <w:pPr>
        <w:pStyle w:val="ListBullet"/>
        <w:spacing w:before="20" w:after="60"/>
      </w:pPr>
      <w:r>
        <w:rPr>
          <w:rFonts w:ascii="Calibri" w:hAnsi="Calibri"/>
          <w:b/>
          <w:i w:val="0"/>
          <w:color w:val="1E293B"/>
          <w:sz w:val="22"/>
        </w:rPr>
        <w:t xml:space="preserve">Anthropic Console (API keys) — </w:t>
      </w:r>
      <w:hyperlink r:id="rId92">
        <w:r>
          <w:rPr>
            <w:rStyle w:val="Hyperlink"/>
            <w:color w:val="1C6EA4"/>
            <w:u w:val="single"/>
            <w:sz w:val="22"/>
          </w:rPr>
          <w:t>console.anthropic.com/</w:t>
        </w:r>
      </w:hyperlink>
      <w:r>
        <w:rPr>
          <w:rFonts w:ascii="Calibri" w:hAnsi="Calibri"/>
          <w:b w:val="0"/>
          <w:i/>
          <w:color w:val="64748B"/>
          <w:sz w:val="20"/>
        </w:rPr>
        <w:t xml:space="preserve">  &gt; Get your API key here</w:t>
      </w:r>
    </w:p>
    <w:p>
      <w:pPr>
        <w:pStyle w:val="ListBullet"/>
        <w:spacing w:before="20" w:after="60"/>
      </w:pPr>
      <w:r>
        <w:rPr>
          <w:rFonts w:ascii="Calibri" w:hAnsi="Calibri"/>
          <w:b/>
          <w:i w:val="0"/>
          <w:color w:val="1E293B"/>
          <w:sz w:val="22"/>
        </w:rPr>
        <w:t xml:space="preserve">Serper.dev (Search API) — </w:t>
      </w:r>
      <w:hyperlink r:id="rId30">
        <w:r>
          <w:rPr>
            <w:rStyle w:val="Hyperlink"/>
            <w:color w:val="1C6EA4"/>
            <w:u w:val="single"/>
            <w:sz w:val="22"/>
          </w:rPr>
          <w:t>serper.dev/</w:t>
        </w:r>
      </w:hyperlink>
      <w:r>
        <w:rPr>
          <w:rFonts w:ascii="Calibri" w:hAnsi="Calibri"/>
          <w:b w:val="0"/>
          <w:i/>
          <w:color w:val="64748B"/>
          <w:sz w:val="20"/>
        </w:rPr>
        <w:t xml:space="preserve">  &gt; 2,500 free searches/month — sign up in 2 minutes</w:t>
      </w:r>
    </w:p>
    <w:p>
      <w:pPr>
        <w:pStyle w:val="ListBullet"/>
        <w:spacing w:before="20" w:after="60"/>
      </w:pPr>
      <w:r>
        <w:rPr>
          <w:rFonts w:ascii="Calibri" w:hAnsi="Calibri"/>
          <w:b/>
          <w:i w:val="0"/>
          <w:color w:val="1E293B"/>
          <w:sz w:val="22"/>
        </w:rPr>
        <w:t xml:space="preserve">Streamlit Docs — </w:t>
      </w:r>
      <w:hyperlink r:id="rId93">
        <w:r>
          <w:rPr>
            <w:rStyle w:val="Hyperlink"/>
            <w:color w:val="1C6EA4"/>
            <w:u w:val="single"/>
            <w:sz w:val="22"/>
          </w:rPr>
          <w:t>docs.streamlit.io/develop/api-reference</w:t>
        </w:r>
      </w:hyperlink>
      <w:r>
        <w:rPr>
          <w:rFonts w:ascii="Calibri" w:hAnsi="Calibri"/>
          <w:b w:val="0"/>
          <w:i/>
          <w:color w:val="64748B"/>
          <w:sz w:val="20"/>
        </w:rPr>
        <w:t xml:space="preserve">  &gt; All UI components you will use</w:t>
      </w:r>
    </w:p>
    <w:p>
      <w:pPr>
        <w:pStyle w:val="ListBullet"/>
        <w:spacing w:before="20" w:after="60"/>
      </w:pPr>
      <w:r>
        <w:rPr>
          <w:rFonts w:ascii="Calibri" w:hAnsi="Calibri"/>
          <w:b/>
          <w:i w:val="0"/>
          <w:color w:val="1E293B"/>
          <w:sz w:val="22"/>
        </w:rPr>
        <w:t xml:space="preserve">Streamlit Cloud (free deploy) — </w:t>
      </w:r>
      <w:hyperlink r:id="rId15">
        <w:r>
          <w:rPr>
            <w:rStyle w:val="Hyperlink"/>
            <w:color w:val="1C6EA4"/>
            <w:u w:val="single"/>
            <w:sz w:val="22"/>
          </w:rPr>
          <w:t>share.streamlit.io/</w:t>
        </w:r>
      </w:hyperlink>
      <w:r>
        <w:rPr>
          <w:rFonts w:ascii="Calibri" w:hAnsi="Calibri"/>
          <w:b w:val="0"/>
          <w:i/>
          <w:color w:val="64748B"/>
          <w:sz w:val="20"/>
        </w:rPr>
        <w:t xml:space="preserve">  &gt; Deploy from GitHub in 2 minutes</w:t>
      </w:r>
    </w:p>
    <w:p>
      <w:pPr>
        <w:pStyle w:val="ListBullet"/>
        <w:spacing w:before="20" w:after="60"/>
      </w:pPr>
      <w:r>
        <w:rPr>
          <w:rFonts w:ascii="Calibri" w:hAnsi="Calibri"/>
          <w:b/>
          <w:i w:val="0"/>
          <w:color w:val="1E293B"/>
          <w:sz w:val="22"/>
        </w:rPr>
        <w:t xml:space="preserve">Render.com (free deploy) — </w:t>
      </w:r>
      <w:hyperlink r:id="rId34">
        <w:r>
          <w:rPr>
            <w:rStyle w:val="Hyperlink"/>
            <w:color w:val="1C6EA4"/>
            <w:u w:val="single"/>
            <w:sz w:val="22"/>
          </w:rPr>
          <w:t>render.com/docs/deploy-streamlit</w:t>
        </w:r>
      </w:hyperlink>
      <w:r>
        <w:rPr>
          <w:rFonts w:ascii="Calibri" w:hAnsi="Calibri"/>
          <w:b w:val="0"/>
          <w:i/>
          <w:color w:val="64748B"/>
          <w:sz w:val="20"/>
        </w:rPr>
        <w:t xml:space="preserve">  &gt; Alt deployment for Streamlit apps</w:t>
      </w:r>
    </w:p>
    <w:p>
      <w:pPr>
        <w:pStyle w:val="ListBullet"/>
        <w:spacing w:before="20" w:after="60"/>
      </w:pPr>
      <w:r>
        <w:rPr>
          <w:rFonts w:ascii="Calibri" w:hAnsi="Calibri"/>
          <w:b/>
          <w:i w:val="0"/>
          <w:color w:val="1E293B"/>
          <w:sz w:val="22"/>
        </w:rPr>
        <w:t xml:space="preserve">Railway.app (free deploy) — </w:t>
      </w:r>
      <w:hyperlink r:id="rId94">
        <w:r>
          <w:rPr>
            <w:rStyle w:val="Hyperlink"/>
            <w:color w:val="1C6EA4"/>
            <w:u w:val="single"/>
            <w:sz w:val="22"/>
          </w:rPr>
          <w:t>railway.app/</w:t>
        </w:r>
      </w:hyperlink>
      <w:r>
        <w:rPr>
          <w:rFonts w:ascii="Calibri" w:hAnsi="Calibri"/>
          <w:b w:val="0"/>
          <w:i/>
          <w:color w:val="64748B"/>
          <w:sz w:val="20"/>
        </w:rPr>
        <w:t xml:space="preserve">  &gt; Best for FastAPI — 500 free hours/month</w:t>
      </w:r>
    </w:p>
    <w:p>
      <w:pPr>
        <w:pStyle w:val="ListBullet"/>
        <w:spacing w:before="20" w:after="60"/>
      </w:pPr>
      <w:r>
        <w:rPr>
          <w:rFonts w:ascii="Calibri" w:hAnsi="Calibri"/>
          <w:b/>
          <w:i w:val="0"/>
          <w:color w:val="1E293B"/>
          <w:sz w:val="22"/>
        </w:rPr>
        <w:t xml:space="preserve">Tenacity (retries) — </w:t>
      </w:r>
      <w:hyperlink r:id="rId95">
        <w:r>
          <w:rPr>
            <w:rStyle w:val="Hyperlink"/>
            <w:color w:val="1C6EA4"/>
            <w:u w:val="single"/>
            <w:sz w:val="22"/>
          </w:rPr>
          <w:t>tenacity.readthedocs.io/</w:t>
        </w:r>
      </w:hyperlink>
      <w:r>
        <w:rPr>
          <w:rFonts w:ascii="Calibri" w:hAnsi="Calibri"/>
          <w:b w:val="0"/>
          <w:i/>
          <w:color w:val="64748B"/>
          <w:sz w:val="20"/>
        </w:rPr>
        <w:t xml:space="preserve">  &gt; Retry decorator for all API calls</w:t>
      </w:r>
    </w:p>
    <w:p>
      <w:pPr>
        <w:pStyle w:val="ListBullet"/>
        <w:spacing w:before="20" w:after="60"/>
      </w:pPr>
      <w:r>
        <w:rPr>
          <w:rFonts w:ascii="Calibri" w:hAnsi="Calibri"/>
          <w:b/>
          <w:i w:val="0"/>
          <w:color w:val="1E293B"/>
          <w:sz w:val="22"/>
        </w:rPr>
        <w:t xml:space="preserve">Langfuse (observability) — </w:t>
      </w:r>
      <w:hyperlink r:id="rId96">
        <w:r>
          <w:rPr>
            <w:rStyle w:val="Hyperlink"/>
            <w:color w:val="1C6EA4"/>
            <w:u w:val="single"/>
            <w:sz w:val="22"/>
          </w:rPr>
          <w:t>langfuse.com/docs</w:t>
        </w:r>
      </w:hyperlink>
      <w:r>
        <w:rPr>
          <w:rFonts w:ascii="Calibri" w:hAnsi="Calibri"/>
          <w:b w:val="0"/>
          <w:i/>
          <w:color w:val="64748B"/>
          <w:sz w:val="20"/>
        </w:rPr>
        <w:t xml:space="preserve">  &gt; Open-source LangSmith alternative</w:t>
      </w:r>
    </w:p>
    <w:p>
      <w:pPr>
        <w:pStyle w:val="ListBullet"/>
        <w:spacing w:before="20" w:after="60"/>
      </w:pPr>
      <w:r>
        <w:rPr>
          <w:rFonts w:ascii="Calibri" w:hAnsi="Calibri"/>
          <w:b/>
          <w:i w:val="0"/>
          <w:color w:val="1E293B"/>
          <w:sz w:val="22"/>
        </w:rPr>
        <w:t xml:space="preserve">Stripe Checkout Quickstart — </w:t>
      </w:r>
      <w:hyperlink r:id="rId70">
        <w:r>
          <w:rPr>
            <w:rStyle w:val="Hyperlink"/>
            <w:color w:val="1C6EA4"/>
            <w:u w:val="single"/>
            <w:sz w:val="22"/>
          </w:rPr>
          <w:t>docs.stripe.com/checkout/quickstart</w:t>
        </w:r>
      </w:hyperlink>
      <w:r>
        <w:rPr>
          <w:rFonts w:ascii="Calibri" w:hAnsi="Calibri"/>
          <w:b w:val="0"/>
          <w:i/>
          <w:color w:val="64748B"/>
          <w:sz w:val="20"/>
        </w:rPr>
        <w:t xml:space="preserve">  &gt; 30 lines of Python to accept payments</w:t>
      </w:r>
    </w:p>
    <w:p>
      <w:pPr>
        <w:pStyle w:val="ListBullet"/>
        <w:spacing w:before="20" w:after="60"/>
      </w:pPr>
      <w:r>
        <w:rPr>
          <w:rFonts w:ascii="Calibri" w:hAnsi="Calibri"/>
          <w:b/>
          <w:i w:val="0"/>
          <w:color w:val="1E293B"/>
          <w:sz w:val="22"/>
        </w:rPr>
        <w:t xml:space="preserve">FastAPI Tutorial — </w:t>
      </w:r>
      <w:hyperlink r:id="rId71">
        <w:r>
          <w:rPr>
            <w:rStyle w:val="Hyperlink"/>
            <w:color w:val="1C6EA4"/>
            <w:u w:val="single"/>
            <w:sz w:val="22"/>
          </w:rPr>
          <w:t>fastapi.tiangolo.com/tutorial/first-steps/</w:t>
        </w:r>
      </w:hyperlink>
      <w:r>
        <w:rPr>
          <w:rFonts w:ascii="Calibri" w:hAnsi="Calibri"/>
          <w:b w:val="0"/>
          <w:i/>
          <w:color w:val="64748B"/>
          <w:sz w:val="20"/>
        </w:rPr>
        <w:t xml:space="preserve">  &gt; Build your API backend in Week 11</w:t>
      </w:r>
    </w:p>
    <w:p>
      <w:pPr>
        <w:pStyle w:val="ListBullet"/>
        <w:spacing w:before="20" w:after="60"/>
      </w:pPr>
      <w:r>
        <w:rPr>
          <w:rFonts w:ascii="Calibri" w:hAnsi="Calibri"/>
          <w:b/>
          <w:i w:val="0"/>
          <w:color w:val="1E293B"/>
          <w:sz w:val="22"/>
        </w:rPr>
        <w:t xml:space="preserve">PyMuPDF (PDF parsing) — </w:t>
      </w:r>
      <w:hyperlink r:id="rId31">
        <w:r>
          <w:rPr>
            <w:rStyle w:val="Hyperlink"/>
            <w:color w:val="1C6EA4"/>
            <w:u w:val="single"/>
            <w:sz w:val="22"/>
          </w:rPr>
          <w:t>pymupdf.readthedocs.io/en/latest/tutorial.html</w:t>
        </w:r>
      </w:hyperlink>
      <w:r>
        <w:rPr>
          <w:rFonts w:ascii="Calibri" w:hAnsi="Calibri"/>
          <w:b w:val="0"/>
          <w:i/>
          <w:color w:val="64748B"/>
          <w:sz w:val="20"/>
        </w:rPr>
        <w:t xml:space="preserve">  &gt; Extract text from PDFs</w:t>
      </w:r>
    </w:p>
    <w:p>
      <w:pPr>
        <w:pStyle w:val="ListBullet"/>
        <w:spacing w:before="20" w:after="60"/>
      </w:pPr>
      <w:r>
        <w:rPr>
          <w:rFonts w:ascii="Calibri" w:hAnsi="Calibri"/>
          <w:b/>
          <w:i w:val="0"/>
          <w:color w:val="1E293B"/>
          <w:sz w:val="22"/>
        </w:rPr>
        <w:t xml:space="preserve">BeautifulSoup (web scraping) — </w:t>
      </w:r>
      <w:hyperlink r:id="rId56">
        <w:r>
          <w:rPr>
            <w:rStyle w:val="Hyperlink"/>
            <w:color w:val="1C6EA4"/>
            <w:u w:val="single"/>
            <w:sz w:val="22"/>
          </w:rPr>
          <w:t>beautiful-soup-4.readthedocs.io/en/latest/#quick-start</w:t>
        </w:r>
      </w:hyperlink>
      <w:r>
        <w:rPr>
          <w:rFonts w:ascii="Calibri" w:hAnsi="Calibri"/>
          <w:b w:val="0"/>
          <w:i/>
          <w:color w:val="64748B"/>
          <w:sz w:val="20"/>
        </w:rPr>
        <w:t xml:space="preserve">  &gt; Parse HTML for content extraction</w:t>
      </w:r>
    </w:p>
    <w:p>
      <w:pPr>
        <w:spacing w:before="240" w:after="60"/>
      </w:pPr>
      <w:r>
        <w:rPr>
          <w:rFonts w:ascii="Calibri" w:hAnsi="Calibri"/>
          <w:b/>
          <w:color w:val="1E2761"/>
          <w:sz w:val="30"/>
        </w:rPr>
        <w:t>Community &amp; Staying Current</w:t>
      </w:r>
    </w:p>
    <w:p>
      <w:pPr>
        <w:pStyle w:val="ListBullet"/>
        <w:spacing w:before="20" w:after="60"/>
      </w:pPr>
      <w:r>
        <w:rPr>
          <w:rFonts w:ascii="Calibri" w:hAnsi="Calibri"/>
          <w:b/>
          <w:i w:val="0"/>
          <w:color w:val="1E293B"/>
          <w:sz w:val="22"/>
        </w:rPr>
        <w:t xml:space="preserve">Anthropic Discord — </w:t>
      </w:r>
      <w:hyperlink r:id="rId97">
        <w:r>
          <w:rPr>
            <w:rStyle w:val="Hyperlink"/>
            <w:color w:val="1C6EA4"/>
            <w:u w:val="single"/>
            <w:sz w:val="22"/>
          </w:rPr>
          <w:t>discord.gg/anthropic</w:t>
        </w:r>
      </w:hyperlink>
      <w:r>
        <w:rPr>
          <w:rFonts w:ascii="Calibri" w:hAnsi="Calibri"/>
          <w:b w:val="0"/>
          <w:i/>
          <w:color w:val="64748B"/>
          <w:sz w:val="20"/>
        </w:rPr>
        <w:t xml:space="preserve">  &gt; Claude developer community — ask questions here</w:t>
      </w:r>
    </w:p>
    <w:p>
      <w:pPr>
        <w:pStyle w:val="ListBullet"/>
        <w:spacing w:before="20" w:after="60"/>
      </w:pPr>
      <w:r>
        <w:rPr>
          <w:rFonts w:ascii="Calibri" w:hAnsi="Calibri"/>
          <w:b/>
          <w:i w:val="0"/>
          <w:color w:val="1E293B"/>
          <w:sz w:val="22"/>
        </w:rPr>
        <w:t xml:space="preserve">LangChain Discord — </w:t>
      </w:r>
      <w:hyperlink r:id="rId98">
        <w:r>
          <w:rPr>
            <w:rStyle w:val="Hyperlink"/>
            <w:color w:val="1C6EA4"/>
            <w:u w:val="single"/>
            <w:sz w:val="22"/>
          </w:rPr>
          <w:t>discord.gg/langchain</w:t>
        </w:r>
      </w:hyperlink>
      <w:r>
        <w:rPr>
          <w:rFonts w:ascii="Calibri" w:hAnsi="Calibri"/>
          <w:b w:val="0"/>
          <w:i/>
          <w:color w:val="64748B"/>
          <w:sz w:val="20"/>
        </w:rPr>
        <w:t xml:space="preserve">  &gt; 50k+ members — LangGraph help especially</w:t>
      </w:r>
    </w:p>
    <w:p>
      <w:pPr>
        <w:pStyle w:val="ListBullet"/>
        <w:spacing w:before="20" w:after="60"/>
      </w:pPr>
      <w:r>
        <w:rPr>
          <w:rFonts w:ascii="Calibri" w:hAnsi="Calibri"/>
          <w:b/>
          <w:i w:val="0"/>
          <w:color w:val="1E293B"/>
          <w:sz w:val="22"/>
        </w:rPr>
        <w:t xml:space="preserve">Indie Hackers: AI — </w:t>
      </w:r>
      <w:hyperlink r:id="rId99">
        <w:r>
          <w:rPr>
            <w:rStyle w:val="Hyperlink"/>
            <w:color w:val="1C6EA4"/>
            <w:u w:val="single"/>
            <w:sz w:val="22"/>
          </w:rPr>
          <w:t>www.indiehackers.com/group/artificial-intelligence</w:t>
        </w:r>
      </w:hyperlink>
      <w:r>
        <w:rPr>
          <w:rFonts w:ascii="Calibri" w:hAnsi="Calibri"/>
          <w:b w:val="0"/>
          <w:i/>
          <w:color w:val="64748B"/>
          <w:sz w:val="20"/>
        </w:rPr>
        <w:t xml:space="preserve">  &gt; AI founders — share your launches here</w:t>
      </w:r>
    </w:p>
    <w:p>
      <w:pPr>
        <w:pStyle w:val="ListBullet"/>
        <w:spacing w:before="20" w:after="60"/>
      </w:pPr>
      <w:r>
        <w:rPr>
          <w:rFonts w:ascii="Calibri" w:hAnsi="Calibri"/>
          <w:b/>
          <w:i w:val="0"/>
          <w:color w:val="1E293B"/>
          <w:sz w:val="22"/>
        </w:rPr>
        <w:t xml:space="preserve">Product Hunt — </w:t>
      </w:r>
      <w:hyperlink r:id="rId100">
        <w:r>
          <w:rPr>
            <w:rStyle w:val="Hyperlink"/>
            <w:color w:val="1C6EA4"/>
            <w:u w:val="single"/>
            <w:sz w:val="22"/>
          </w:rPr>
          <w:t>www.producthunt.com/</w:t>
        </w:r>
      </w:hyperlink>
      <w:r>
        <w:rPr>
          <w:rFonts w:ascii="Calibri" w:hAnsi="Calibri"/>
          <w:b w:val="0"/>
          <w:i/>
          <w:color w:val="64748B"/>
          <w:sz w:val="20"/>
        </w:rPr>
        <w:t xml:space="preserve">  &gt; Launch your product here in Week 12</w:t>
      </w:r>
    </w:p>
    <w:p>
      <w:pPr>
        <w:pStyle w:val="ListBullet"/>
        <w:spacing w:before="20" w:after="60"/>
      </w:pPr>
      <w:r>
        <w:rPr>
          <w:rFonts w:ascii="Calibri" w:hAnsi="Calibri"/>
          <w:b/>
          <w:i w:val="0"/>
          <w:color w:val="1E293B"/>
          <w:sz w:val="22"/>
        </w:rPr>
        <w:t xml:space="preserve">AI News Newsletter — </w:t>
      </w:r>
      <w:hyperlink r:id="rId101">
        <w:r>
          <w:rPr>
            <w:rStyle w:val="Hyperlink"/>
            <w:color w:val="1C6EA4"/>
            <w:u w:val="single"/>
            <w:sz w:val="22"/>
          </w:rPr>
          <w:t>buttondown.com/ainews</w:t>
        </w:r>
      </w:hyperlink>
      <w:r>
        <w:rPr>
          <w:rFonts w:ascii="Calibri" w:hAnsi="Calibri"/>
          <w:b w:val="0"/>
          <w:i/>
          <w:color w:val="64748B"/>
          <w:sz w:val="20"/>
        </w:rPr>
        <w:t xml:space="preserve">  &gt; Best weekly AI research digest — subscribe</w:t>
      </w:r>
    </w:p>
    <w:p>
      <w:pPr>
        <w:pStyle w:val="ListBullet"/>
        <w:spacing w:before="20" w:after="60"/>
      </w:pPr>
      <w:r>
        <w:rPr>
          <w:rFonts w:ascii="Calibri" w:hAnsi="Calibri"/>
          <w:b/>
          <w:i w:val="0"/>
          <w:color w:val="1E293B"/>
          <w:sz w:val="22"/>
        </w:rPr>
        <w:t xml:space="preserve">There's An AI For That — </w:t>
      </w:r>
      <w:hyperlink r:id="rId77">
        <w:r>
          <w:rPr>
            <w:rStyle w:val="Hyperlink"/>
            <w:color w:val="1C6EA4"/>
            <w:u w:val="single"/>
            <w:sz w:val="22"/>
          </w:rPr>
          <w:t>theresanaiforthat.com/get-listed/</w:t>
        </w:r>
      </w:hyperlink>
      <w:r>
        <w:rPr>
          <w:rFonts w:ascii="Calibri" w:hAnsi="Calibri"/>
          <w:b w:val="0"/>
          <w:i/>
          <w:color w:val="64748B"/>
          <w:sz w:val="20"/>
        </w:rPr>
        <w:t xml:space="preserve">  &gt; Submit your product here</w:t>
      </w:r>
    </w:p>
    <w:p>
      <w:r>
        <w:br w:type="page"/>
      </w:r>
    </w:p>
    <w:p>
      <w:pPr>
        <w:pBdr>
          <w:bottom w:val="single" w:sz="8" w:space="4" w:color="1E2761"/>
        </w:pBdr>
        <w:spacing w:before="320" w:after="80"/>
      </w:pPr>
      <w:r>
        <w:rPr>
          <w:rFonts w:ascii="Calibri" w:hAnsi="Calibri"/>
          <w:b/>
          <w:color w:val="1E2761"/>
          <w:sz w:val="40"/>
        </w:rPr>
        <w:t>Milestone Tracker — Print This Page</w:t>
      </w:r>
    </w:p>
    <w:p>
      <w:pPr>
        <w:spacing w:before="0" w:after="100"/>
      </w:pPr>
      <w:r>
        <w:rPr>
          <w:rFonts w:ascii="Calibri" w:hAnsi="Calibri"/>
          <w:b w:val="0"/>
          <w:i w:val="0"/>
          <w:color w:val="1E293B"/>
          <w:sz w:val="22"/>
        </w:rPr>
        <w:t>Tick each box as you ship. If you are not hitting milestones, slow down — do not skip.</w:t>
      </w:r>
    </w:p>
    <w:p>
      <w:pPr>
        <w:shd w:val="clear" w:color="auto" w:fill="F4F7FF"/>
        <w:spacing w:before="120" w:after="80"/>
      </w:pPr>
      <w:r>
        <w:rPr>
          <w:rFonts w:ascii="Calibri" w:hAnsi="Calibri"/>
          <w:b/>
          <w:i w:val="0"/>
          <w:color w:val="1E2761"/>
          <w:sz w:val="26"/>
        </w:rPr>
        <w:t xml:space="preserve">[ ]  </w:t>
      </w:r>
      <w:r>
        <w:rPr>
          <w:rFonts w:ascii="Calibri" w:hAnsi="Calibri"/>
          <w:b/>
          <w:i w:val="0"/>
          <w:color w:val="1C6EA4"/>
          <w:sz w:val="22"/>
        </w:rPr>
        <w:t xml:space="preserve">Week 2  |  </w:t>
      </w:r>
      <w:r>
        <w:rPr>
          <w:rFonts w:ascii="Calibri" w:hAnsi="Calibri"/>
          <w:b/>
          <w:i w:val="0"/>
          <w:color w:val="1E293B"/>
          <w:sz w:val="22"/>
        </w:rPr>
        <w:t xml:space="preserve">Prompt Skills:  </w:t>
      </w:r>
      <w:r>
        <w:rPr>
          <w:rFonts w:ascii="Calibri" w:hAnsi="Calibri"/>
          <w:b w:val="0"/>
          <w:i w:val="0"/>
          <w:color w:val="1E293B"/>
          <w:sz w:val="22"/>
        </w:rPr>
        <w:t>Can write and explain 5 different prompt techniques for the same task</w:t>
      </w:r>
    </w:p>
    <w:p>
      <w:pPr>
        <w:shd w:val="clear" w:color="auto" w:fill="F4F7FF"/>
        <w:spacing w:before="120" w:after="80"/>
      </w:pPr>
      <w:r>
        <w:rPr>
          <w:rFonts w:ascii="Calibri" w:hAnsi="Calibri"/>
          <w:b/>
          <w:i w:val="0"/>
          <w:color w:val="1E2761"/>
          <w:sz w:val="26"/>
        </w:rPr>
        <w:t xml:space="preserve">[ ]  </w:t>
      </w:r>
      <w:r>
        <w:rPr>
          <w:rFonts w:ascii="Calibri" w:hAnsi="Calibri"/>
          <w:b/>
          <w:i w:val="0"/>
          <w:color w:val="1C6EA4"/>
          <w:sz w:val="22"/>
        </w:rPr>
        <w:t xml:space="preserve">Week 4  |  </w:t>
      </w:r>
      <w:r>
        <w:rPr>
          <w:rFonts w:ascii="Calibri" w:hAnsi="Calibri"/>
          <w:b/>
          <w:i w:val="0"/>
          <w:color w:val="1E293B"/>
          <w:sz w:val="22"/>
        </w:rPr>
        <w:t xml:space="preserve">Product 1 Live:  </w:t>
      </w:r>
      <w:r>
        <w:rPr>
          <w:rFonts w:ascii="Calibri" w:hAnsi="Calibri"/>
          <w:b w:val="0"/>
          <w:i w:val="0"/>
          <w:color w:val="1E293B"/>
          <w:sz w:val="22"/>
        </w:rPr>
        <w:t>Smart Summariser live at public URL — shown to 2+ real people</w:t>
      </w:r>
    </w:p>
    <w:p>
      <w:pPr>
        <w:shd w:val="clear" w:color="auto" w:fill="F4F7FF"/>
        <w:spacing w:before="120" w:after="80"/>
      </w:pPr>
      <w:r>
        <w:rPr>
          <w:rFonts w:ascii="Calibri" w:hAnsi="Calibri"/>
          <w:b/>
          <w:i w:val="0"/>
          <w:color w:val="1E2761"/>
          <w:sz w:val="26"/>
        </w:rPr>
        <w:t xml:space="preserve">[ ]  </w:t>
      </w:r>
      <w:r>
        <w:rPr>
          <w:rFonts w:ascii="Calibri" w:hAnsi="Calibri"/>
          <w:b/>
          <w:i w:val="0"/>
          <w:color w:val="1A8A6E"/>
          <w:sz w:val="22"/>
        </w:rPr>
        <w:t xml:space="preserve">Week 6  |  </w:t>
      </w:r>
      <w:r>
        <w:rPr>
          <w:rFonts w:ascii="Calibri" w:hAnsi="Calibri"/>
          <w:b/>
          <w:i w:val="0"/>
          <w:color w:val="1E293B"/>
          <w:sz w:val="22"/>
        </w:rPr>
        <w:t xml:space="preserve">Agent Builder:  </w:t>
      </w:r>
      <w:r>
        <w:rPr>
          <w:rFonts w:ascii="Calibri" w:hAnsi="Calibri"/>
          <w:b w:val="0"/>
          <w:i w:val="0"/>
          <w:color w:val="1E293B"/>
          <w:sz w:val="22"/>
        </w:rPr>
        <w:t>Agent with 2+ tools + persistent ChromaDB memory across sessions</w:t>
      </w:r>
    </w:p>
    <w:p>
      <w:pPr>
        <w:shd w:val="clear" w:color="auto" w:fill="F4F7FF"/>
        <w:spacing w:before="120" w:after="80"/>
      </w:pPr>
      <w:r>
        <w:rPr>
          <w:rFonts w:ascii="Calibri" w:hAnsi="Calibri"/>
          <w:b/>
          <w:i w:val="0"/>
          <w:color w:val="1E2761"/>
          <w:sz w:val="26"/>
        </w:rPr>
        <w:t xml:space="preserve">[ ]  </w:t>
      </w:r>
      <w:r>
        <w:rPr>
          <w:rFonts w:ascii="Calibri" w:hAnsi="Calibri"/>
          <w:b/>
          <w:i w:val="0"/>
          <w:color w:val="1A8A6E"/>
          <w:sz w:val="22"/>
        </w:rPr>
        <w:t xml:space="preserve">Week 8  |  </w:t>
      </w:r>
      <w:r>
        <w:rPr>
          <w:rFonts w:ascii="Calibri" w:hAnsi="Calibri"/>
          <w:b/>
          <w:i w:val="0"/>
          <w:color w:val="1E293B"/>
          <w:sz w:val="22"/>
        </w:rPr>
        <w:t xml:space="preserve">Product 2 Live:  </w:t>
      </w:r>
      <w:r>
        <w:rPr>
          <w:rFonts w:ascii="Calibri" w:hAnsi="Calibri"/>
          <w:b w:val="0"/>
          <w:i w:val="0"/>
          <w:color w:val="1E293B"/>
          <w:sz w:val="22"/>
        </w:rPr>
        <w:t>Research Agent live — answers better than 30-minute Google search</w:t>
      </w:r>
    </w:p>
    <w:p>
      <w:pPr>
        <w:shd w:val="clear" w:color="auto" w:fill="F4F7FF"/>
        <w:spacing w:before="120" w:after="80"/>
      </w:pPr>
      <w:r>
        <w:rPr>
          <w:rFonts w:ascii="Calibri" w:hAnsi="Calibri"/>
          <w:b/>
          <w:i w:val="0"/>
          <w:color w:val="1E2761"/>
          <w:sz w:val="26"/>
        </w:rPr>
        <w:t xml:space="preserve">[ ]  </w:t>
      </w:r>
      <w:r>
        <w:rPr>
          <w:rFonts w:ascii="Calibri" w:hAnsi="Calibri"/>
          <w:b/>
          <w:i w:val="0"/>
          <w:color w:val="8B2FC9"/>
          <w:sz w:val="22"/>
        </w:rPr>
        <w:t xml:space="preserve">Week 10  |  </w:t>
      </w:r>
      <w:r>
        <w:rPr>
          <w:rFonts w:ascii="Calibri" w:hAnsi="Calibri"/>
          <w:b/>
          <w:i w:val="0"/>
          <w:color w:val="1E293B"/>
          <w:sz w:val="22"/>
        </w:rPr>
        <w:t xml:space="preserve">Production Ready:  </w:t>
      </w:r>
      <w:r>
        <w:rPr>
          <w:rFonts w:ascii="Calibri" w:hAnsi="Calibri"/>
          <w:b w:val="0"/>
          <w:i w:val="0"/>
          <w:color w:val="1E293B"/>
          <w:sz w:val="22"/>
        </w:rPr>
        <w:t>Tracing on, retries working, 5 tests passing, cost logged per run</w:t>
      </w:r>
    </w:p>
    <w:p>
      <w:pPr>
        <w:shd w:val="clear" w:color="auto" w:fill="F4F7FF"/>
        <w:spacing w:before="120" w:after="80"/>
      </w:pPr>
      <w:r>
        <w:rPr>
          <w:rFonts w:ascii="Calibri" w:hAnsi="Calibri"/>
          <w:b/>
          <w:i w:val="0"/>
          <w:color w:val="1E2761"/>
          <w:sz w:val="26"/>
        </w:rPr>
        <w:t xml:space="preserve">[ ]  </w:t>
      </w:r>
      <w:r>
        <w:rPr>
          <w:rFonts w:ascii="Calibri" w:hAnsi="Calibri"/>
          <w:b/>
          <w:i w:val="0"/>
          <w:color w:val="8B2FC9"/>
          <w:sz w:val="22"/>
        </w:rPr>
        <w:t xml:space="preserve">Week 12  |  </w:t>
      </w:r>
      <w:r>
        <w:rPr>
          <w:rFonts w:ascii="Calibri" w:hAnsi="Calibri"/>
          <w:b/>
          <w:i w:val="0"/>
          <w:color w:val="1E293B"/>
          <w:sz w:val="22"/>
        </w:rPr>
        <w:t xml:space="preserve">Creator Status:  </w:t>
      </w:r>
      <w:r>
        <w:rPr>
          <w:rFonts w:ascii="Calibri" w:hAnsi="Calibri"/>
          <w:b w:val="0"/>
          <w:i w:val="0"/>
          <w:color w:val="1E293B"/>
          <w:sz w:val="22"/>
        </w:rPr>
        <w:t>Live product with landing page, pricing, and first user or first dollar</w:t>
      </w:r>
    </w:p>
    <w:p/>
    <w:p>
      <w:pPr>
        <w:shd w:val="clear" w:color="auto" w:fill="1E2761"/>
        <w:spacing w:before="80" w:after="80"/>
      </w:pPr>
      <w:r>
        <w:rPr>
          <w:rFonts w:ascii="Calibri" w:hAnsi="Calibri"/>
          <w:b w:val="0"/>
          <w:i w:val="0"/>
          <w:color w:val="FFFFFF"/>
          <w:sz w:val="22"/>
        </w:rPr>
        <w:t>Remember: consistency beats speed. 15 hours a week for 12 weeks beats a 180-hour sprint. Guard your 9–11 AM block. Use Claude daily. Build more than you consume. Ship imperfect things.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playlist?list=PLZHQObOWTQDNU6R1_67000Dx_ZCJB-3pi" TargetMode="External"/><Relationship Id="rId10" Type="http://schemas.openxmlformats.org/officeDocument/2006/relationships/hyperlink" Target="https://docs.anthropic.com/en/docs/intro-to-claude" TargetMode="External"/><Relationship Id="rId11" Type="http://schemas.openxmlformats.org/officeDocument/2006/relationships/hyperlink" Target="https://docs.anthropic.com/en/docs/about-claude/models/overview" TargetMode="External"/><Relationship Id="rId12" Type="http://schemas.openxmlformats.org/officeDocument/2006/relationships/hyperlink" Target="https://docs.anthropic.com/en/docs/quickstart" TargetMode="External"/><Relationship Id="rId13" Type="http://schemas.openxmlformats.org/officeDocument/2006/relationships/hyperlink" Target="https://github.com/anthropics/anthropic-sdk-python#readme" TargetMode="External"/><Relationship Id="rId14" Type="http://schemas.openxmlformats.org/officeDocument/2006/relationships/hyperlink" Target="https://writings.stephenwolfram.com/2023/02/what-is-chatgpt-doing-and-why-does-it-work/" TargetMode="External"/><Relationship Id="rId15" Type="http://schemas.openxmlformats.org/officeDocument/2006/relationships/hyperlink" Target="https://share.streamlit.io/" TargetMode="External"/><Relationship Id="rId16" Type="http://schemas.openxmlformats.org/officeDocument/2006/relationships/hyperlink" Target="https://docs.streamlit.io/deploy/streamlit-community-cloud/deploy-your-app" TargetMode="External"/><Relationship Id="rId17" Type="http://schemas.openxmlformats.org/officeDocument/2006/relationships/hyperlink" Target="https://docs.anthropic.com/en/docs/build-with-claude/prompt-engineering/overview" TargetMode="External"/><Relationship Id="rId18" Type="http://schemas.openxmlformats.org/officeDocument/2006/relationships/hyperlink" Target="https://docs.anthropic.com/en/docs/build-with-claude/prompt-engineering/chain-of-thought" TargetMode="External"/><Relationship Id="rId19" Type="http://schemas.openxmlformats.org/officeDocument/2006/relationships/hyperlink" Target="https://docs.anthropic.com/en/docs/build-with-claude/prompt-engineering/use-xml-tags" TargetMode="External"/><Relationship Id="rId20" Type="http://schemas.openxmlformats.org/officeDocument/2006/relationships/hyperlink" Target="https://docs.anthropic.com/en/docs/build-with-claude/prompt-engineering/give-claude-a-role" TargetMode="External"/><Relationship Id="rId21" Type="http://schemas.openxmlformats.org/officeDocument/2006/relationships/hyperlink" Target="https://docs.anthropic.com/en/docs/build-with-claude/prompt-engineering/long-context-tips" TargetMode="External"/><Relationship Id="rId22" Type="http://schemas.openxmlformats.org/officeDocument/2006/relationships/hyperlink" Target="https://www.deeplearning.ai/short-courses/chatgpt-prompt-engineering-for-developers/" TargetMode="External"/><Relationship Id="rId23" Type="http://schemas.openxmlformats.org/officeDocument/2006/relationships/hyperlink" Target="https://docs.anthropic.com/en/resources/prompt-library/library" TargetMode="External"/><Relationship Id="rId24" Type="http://schemas.openxmlformats.org/officeDocument/2006/relationships/hyperlink" Target="https://docs.anthropic.com/en/docs/build-with-claude/tool-use/overview" TargetMode="External"/><Relationship Id="rId25" Type="http://schemas.openxmlformats.org/officeDocument/2006/relationships/hyperlink" Target="https://docs.anthropic.com/en/docs/build-with-claude/tool-use/implement-tool-use" TargetMode="External"/><Relationship Id="rId26" Type="http://schemas.openxmlformats.org/officeDocument/2006/relationships/hyperlink" Target="https://docs.anthropic.com/en/docs/build-with-claude/tool-use/best-practices-for-tool-definitions" TargetMode="External"/><Relationship Id="rId27" Type="http://schemas.openxmlformats.org/officeDocument/2006/relationships/hyperlink" Target="https://github.com/anthropics/anthropic-cookbook/tree/main/tool_use" TargetMode="External"/><Relationship Id="rId28" Type="http://schemas.openxmlformats.org/officeDocument/2006/relationships/hyperlink" Target="https://serper.dev/api-reference" TargetMode="External"/><Relationship Id="rId29" Type="http://schemas.openxmlformats.org/officeDocument/2006/relationships/hyperlink" Target="https://realpython.com/python-json/" TargetMode="External"/><Relationship Id="rId30" Type="http://schemas.openxmlformats.org/officeDocument/2006/relationships/hyperlink" Target="https://serper.dev/" TargetMode="External"/><Relationship Id="rId31" Type="http://schemas.openxmlformats.org/officeDocument/2006/relationships/hyperlink" Target="https://pymupdf.readthedocs.io/en/latest/tutorial.html" TargetMode="External"/><Relationship Id="rId32" Type="http://schemas.openxmlformats.org/officeDocument/2006/relationships/hyperlink" Target="https://requests.readthedocs.io/en/latest/user/quickstart/" TargetMode="External"/><Relationship Id="rId33" Type="http://schemas.openxmlformats.org/officeDocument/2006/relationships/hyperlink" Target="https://docs.streamlit.io/develop/api-reference/widgets" TargetMode="External"/><Relationship Id="rId34" Type="http://schemas.openxmlformats.org/officeDocument/2006/relationships/hyperlink" Target="https://render.com/docs/deploy-streamlit" TargetMode="External"/><Relationship Id="rId35" Type="http://schemas.openxmlformats.org/officeDocument/2006/relationships/hyperlink" Target="https://pypi.org/project/python-dotenv/#usage" TargetMode="External"/><Relationship Id="rId36" Type="http://schemas.openxmlformats.org/officeDocument/2006/relationships/hyperlink" Target="https://arxiv.org/abs/2210.03629" TargetMode="External"/><Relationship Id="rId37" Type="http://schemas.openxmlformats.org/officeDocument/2006/relationships/hyperlink" Target="https://python.langchain.com/docs/concepts/agents/" TargetMode="External"/><Relationship Id="rId38" Type="http://schemas.openxmlformats.org/officeDocument/2006/relationships/hyperlink" Target="https://python.langchain.com/docs/tutorials/agents/" TargetMode="External"/><Relationship Id="rId39" Type="http://schemas.openxmlformats.org/officeDocument/2006/relationships/hyperlink" Target="https://docs.smith.langchain.com/how_to_guides/tracing/trace_with_langchain" TargetMode="External"/><Relationship Id="rId40" Type="http://schemas.openxmlformats.org/officeDocument/2006/relationships/hyperlink" Target="https://docs.anthropic.com/en/docs/build-with-claude/tool-use/orchestrating-agents" TargetMode="External"/><Relationship Id="rId41" Type="http://schemas.openxmlformats.org/officeDocument/2006/relationships/hyperlink" Target="https://www.youtube.com/watch?v=Nq9wMjEcLGo" TargetMode="External"/><Relationship Id="rId42" Type="http://schemas.openxmlformats.org/officeDocument/2006/relationships/hyperlink" Target="https://www.pinecone.io/learn/vector-embeddings/" TargetMode="External"/><Relationship Id="rId43" Type="http://schemas.openxmlformats.org/officeDocument/2006/relationships/hyperlink" Target="https://docs.trychroma.com/docs/overview/getting-started" TargetMode="External"/><Relationship Id="rId44" Type="http://schemas.openxmlformats.org/officeDocument/2006/relationships/hyperlink" Target="https://docs.trychroma.com/docs/querying-collections/query-and-get" TargetMode="External"/><Relationship Id="rId45" Type="http://schemas.openxmlformats.org/officeDocument/2006/relationships/hyperlink" Target="https://python.langchain.com/docs/concepts/memory/" TargetMode="External"/><Relationship Id="rId46" Type="http://schemas.openxmlformats.org/officeDocument/2006/relationships/hyperlink" Target="https://github.com/anthropics/anthropic-cookbook/blob/main/embeddings/README.md" TargetMode="External"/><Relationship Id="rId47" Type="http://schemas.openxmlformats.org/officeDocument/2006/relationships/hyperlink" Target="https://python.langchain.com/docs/integrations/vectorstores/chroma/" TargetMode="External"/><Relationship Id="rId48" Type="http://schemas.openxmlformats.org/officeDocument/2006/relationships/hyperlink" Target="https://docs.anthropic.com/en/docs/build-with-claude/streaming" TargetMode="External"/><Relationship Id="rId49" Type="http://schemas.openxmlformats.org/officeDocument/2006/relationships/hyperlink" Target="https://docs.anthropic.com/en/docs/build-with-claude/prompt-caching" TargetMode="External"/><Relationship Id="rId50" Type="http://schemas.openxmlformats.org/officeDocument/2006/relationships/hyperlink" Target="https://modelcontextprotocol.io/introduction" TargetMode="External"/><Relationship Id="rId51" Type="http://schemas.openxmlformats.org/officeDocument/2006/relationships/hyperlink" Target="https://modelcontextprotocol.io/quickstart/server" TargetMode="External"/><Relationship Id="rId52" Type="http://schemas.openxmlformats.org/officeDocument/2006/relationships/hyperlink" Target="https://github.com/jlowin/fastmcp" TargetMode="External"/><Relationship Id="rId53" Type="http://schemas.openxmlformats.org/officeDocument/2006/relationships/hyperlink" Target="https://modelcontextprotocol.io/docs/tools/inspector" TargetMode="External"/><Relationship Id="rId54" Type="http://schemas.openxmlformats.org/officeDocument/2006/relationships/hyperlink" Target="https://github.com/jlowin/fastmcp#quickstart" TargetMode="External"/><Relationship Id="rId55" Type="http://schemas.openxmlformats.org/officeDocument/2006/relationships/hyperlink" Target="https://modelcontextprotocol.io/quickstart/user" TargetMode="External"/><Relationship Id="rId56" Type="http://schemas.openxmlformats.org/officeDocument/2006/relationships/hyperlink" Target="https://beautiful-soup-4.readthedocs.io/en/latest/#quick-start" TargetMode="External"/><Relationship Id="rId57" Type="http://schemas.openxmlformats.org/officeDocument/2006/relationships/hyperlink" Target="https://pymupdf.readthedocs.io/en/latest/tutorial.html#extracting-text-and-images" TargetMode="External"/><Relationship Id="rId58" Type="http://schemas.openxmlformats.org/officeDocument/2006/relationships/hyperlink" Target="https://docs.streamlit.io/develop/api-reference/write-magic/st.write_stream" TargetMode="External"/><Relationship Id="rId59" Type="http://schemas.openxmlformats.org/officeDocument/2006/relationships/hyperlink" Target="https://docs.railway.app/guides/python" TargetMode="External"/><Relationship Id="rId60" Type="http://schemas.openxmlformats.org/officeDocument/2006/relationships/hyperlink" Target="https://tenacity.readthedocs.io/en/latest/" TargetMode="External"/><Relationship Id="rId61" Type="http://schemas.openxmlformats.org/officeDocument/2006/relationships/hyperlink" Target="https://langchain-ai.github.io/langgraph/concepts/why_langgraph/" TargetMode="External"/><Relationship Id="rId62" Type="http://schemas.openxmlformats.org/officeDocument/2006/relationships/hyperlink" Target="https://langchain-ai.github.io/langgraph/tutorials/introduction/" TargetMode="External"/><Relationship Id="rId63" Type="http://schemas.openxmlformats.org/officeDocument/2006/relationships/hyperlink" Target="https://langchain-ai.github.io/langgraph/concepts/multi_agent/" TargetMode="External"/><Relationship Id="rId64" Type="http://schemas.openxmlformats.org/officeDocument/2006/relationships/hyperlink" Target="https://langchain-ai.github.io/langgraph/concepts/human_in_the_loop/" TargetMode="External"/><Relationship Id="rId65" Type="http://schemas.openxmlformats.org/officeDocument/2006/relationships/hyperlink" Target="https://www.anthropic.com/research/building-effective-agents" TargetMode="External"/><Relationship Id="rId66" Type="http://schemas.openxmlformats.org/officeDocument/2006/relationships/hyperlink" Target="https://blog.langchain.dev/langgraph-multi-agent-workflows/" TargetMode="External"/><Relationship Id="rId67" Type="http://schemas.openxmlformats.org/officeDocument/2006/relationships/hyperlink" Target="https://tenacity.readthedocs.io/en/latest/#tenacity.retry" TargetMode="External"/><Relationship Id="rId68" Type="http://schemas.openxmlformats.org/officeDocument/2006/relationships/hyperlink" Target="https://docs.anthropic.com/en/docs/build-with-claude/token-counting" TargetMode="External"/><Relationship Id="rId69" Type="http://schemas.openxmlformats.org/officeDocument/2006/relationships/hyperlink" Target="https://docs.pytest.org/en/stable/getting-started.html" TargetMode="External"/><Relationship Id="rId70" Type="http://schemas.openxmlformats.org/officeDocument/2006/relationships/hyperlink" Target="https://docs.stripe.com/checkout/quickstart" TargetMode="External"/><Relationship Id="rId71" Type="http://schemas.openxmlformats.org/officeDocument/2006/relationships/hyperlink" Target="https://fastapi.tiangolo.com/tutorial/first-steps/" TargetMode="External"/><Relationship Id="rId72" Type="http://schemas.openxmlformats.org/officeDocument/2006/relationships/hyperlink" Target="https://fastapi.tiangolo.com/tutorial/security/http-basic-auth/" TargetMode="External"/><Relationship Id="rId73" Type="http://schemas.openxmlformats.org/officeDocument/2006/relationships/hyperlink" Target="https://vercel.com/docs/frameworks/nextjs" TargetMode="External"/><Relationship Id="rId74" Type="http://schemas.openxmlformats.org/officeDocument/2006/relationships/hyperlink" Target="https://docs.stripe.com/testing#cards" TargetMode="External"/><Relationship Id="rId75" Type="http://schemas.openxmlformats.org/officeDocument/2006/relationships/hyperlink" Target="https://support.beehiiv.com/hc/en-us/articles/10141498937623" TargetMode="External"/><Relationship Id="rId76" Type="http://schemas.openxmlformats.org/officeDocument/2006/relationships/hyperlink" Target="https://www.producthunt.com/stories/how-to-launch-on-product-hunt" TargetMode="External"/><Relationship Id="rId77" Type="http://schemas.openxmlformats.org/officeDocument/2006/relationships/hyperlink" Target="https://theresanaiforthat.com/get-listed/" TargetMode="External"/><Relationship Id="rId78" Type="http://schemas.openxmlformats.org/officeDocument/2006/relationships/hyperlink" Target="https://www.futurepedia.io/submit-tool" TargetMode="External"/><Relationship Id="rId79" Type="http://schemas.openxmlformats.org/officeDocument/2006/relationships/hyperlink" Target="https://search.google.com/search-console/about" TargetMode="External"/><Relationship Id="rId80" Type="http://schemas.openxmlformats.org/officeDocument/2006/relationships/hyperlink" Target="https://www.indiehackers.com/post/launch" TargetMode="External"/><Relationship Id="rId81" Type="http://schemas.openxmlformats.org/officeDocument/2006/relationships/hyperlink" Target="https://docs.anthropic.com/en/docs/build-with-claude/rate-limits" TargetMode="External"/><Relationship Id="rId82" Type="http://schemas.openxmlformats.org/officeDocument/2006/relationships/hyperlink" Target="https://github.com/anthropics/anthropic-cookbook" TargetMode="External"/><Relationship Id="rId83" Type="http://schemas.openxmlformats.org/officeDocument/2006/relationships/hyperlink" Target="https://python.langchain.com/docs/tutorials/llm_chain/" TargetMode="External"/><Relationship Id="rId84" Type="http://schemas.openxmlformats.org/officeDocument/2006/relationships/hyperlink" Target="https://modelcontextprotocol.io/docs/concepts/architecture" TargetMode="External"/><Relationship Id="rId85" Type="http://schemas.openxmlformats.org/officeDocument/2006/relationships/hyperlink" Target="https://www.deeplearning.ai/short-courses/langchain-for-llm-application-development/" TargetMode="External"/><Relationship Id="rId86" Type="http://schemas.openxmlformats.org/officeDocument/2006/relationships/hyperlink" Target="https://www.deeplearning.ai/short-courses/building-agentic-rag-with-llamaindex/" TargetMode="External"/><Relationship Id="rId87" Type="http://schemas.openxmlformats.org/officeDocument/2006/relationships/hyperlink" Target="https://www.deeplearning.ai/short-courses/ai-agents-in-langgraph/" TargetMode="External"/><Relationship Id="rId88" Type="http://schemas.openxmlformats.org/officeDocument/2006/relationships/hyperlink" Target="https://course.fast.ai/Lessons/lesson1.html" TargetMode="External"/><Relationship Id="rId89" Type="http://schemas.openxmlformats.org/officeDocument/2006/relationships/hyperlink" Target="https://learnprompting.org/docs/basics/introduction" TargetMode="External"/><Relationship Id="rId90" Type="http://schemas.openxmlformats.org/officeDocument/2006/relationships/hyperlink" Target="https://www.youtube.com/watch?v=kCc8FmEb1nY" TargetMode="External"/><Relationship Id="rId91" Type="http://schemas.openxmlformats.org/officeDocument/2006/relationships/hyperlink" Target="https://www.youtube.com/watch?v=sFbmEZBSKrQ" TargetMode="External"/><Relationship Id="rId92" Type="http://schemas.openxmlformats.org/officeDocument/2006/relationships/hyperlink" Target="https://console.anthropic.com/" TargetMode="External"/><Relationship Id="rId93" Type="http://schemas.openxmlformats.org/officeDocument/2006/relationships/hyperlink" Target="https://docs.streamlit.io/develop/api-reference" TargetMode="External"/><Relationship Id="rId94" Type="http://schemas.openxmlformats.org/officeDocument/2006/relationships/hyperlink" Target="https://railway.app/" TargetMode="External"/><Relationship Id="rId95" Type="http://schemas.openxmlformats.org/officeDocument/2006/relationships/hyperlink" Target="https://tenacity.readthedocs.io/" TargetMode="External"/><Relationship Id="rId96" Type="http://schemas.openxmlformats.org/officeDocument/2006/relationships/hyperlink" Target="https://langfuse.com/docs" TargetMode="External"/><Relationship Id="rId97" Type="http://schemas.openxmlformats.org/officeDocument/2006/relationships/hyperlink" Target="https://discord.gg/anthropic" TargetMode="External"/><Relationship Id="rId98" Type="http://schemas.openxmlformats.org/officeDocument/2006/relationships/hyperlink" Target="https://discord.gg/langchain" TargetMode="External"/><Relationship Id="rId99" Type="http://schemas.openxmlformats.org/officeDocument/2006/relationships/hyperlink" Target="https://www.indiehackers.com/group/artificial-intelligence" TargetMode="External"/><Relationship Id="rId100" Type="http://schemas.openxmlformats.org/officeDocument/2006/relationships/hyperlink" Target="https://www.producthunt.com/" TargetMode="External"/><Relationship Id="rId101" Type="http://schemas.openxmlformats.org/officeDocument/2006/relationships/hyperlink" Target="https://buttondown.com/ai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