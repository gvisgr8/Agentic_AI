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shd w:val="clear" w:color="auto" w:fill="1E2761"/>
          </w:tcPr>
          <w:p>
            <w:pPr>
              <w:spacing w:before="400" w:after="400"/>
              <w:jc w:val="center"/>
            </w:pPr>
            <w:r>
              <w:rPr>
                <w:b/>
                <w:color w:val="FFFFFF"/>
                <w:sz w:val="44"/>
              </w:rPr>
              <w:t>WEEK 0  —  ENVIRONMENT SETUP GUIDE</w:t>
            </w:r>
          </w:p>
        </w:tc>
      </w:tr>
    </w:tbl>
    <w:p/>
    <w:p>
      <w:pPr>
        <w:jc w:val="center"/>
      </w:pPr>
      <w:r>
        <w:rPr>
          <w:i/>
          <w:color w:val="444444"/>
          <w:sz w:val="24"/>
        </w:rPr>
        <w:t>Agentic AI 3-Month Learning Plan  |  Your Mac Mini Setup Before Day 1</w:t>
      </w:r>
    </w:p>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after="80"/>
              <w:ind w:left="144" w:right="144"/>
            </w:pPr>
            <w:r>
              <w:rPr>
                <w:b/>
                <w:color w:val="1E2761"/>
                <w:sz w:val="22"/>
              </w:rPr>
              <w:t>What this guide is for:</w:t>
              <w:br/>
            </w:r>
            <w:r>
              <w:rPr>
                <w:color w:val="444444"/>
                <w:sz w:val="21"/>
              </w:rPr>
              <w:t>Complete this guide BEFORE you start Week 1 of the study plan. Everything here should take 2-3 hours. Once done, your environment will be fully ready and Day 1 will have zero friction.</w:t>
            </w:r>
          </w:p>
        </w:tc>
      </w:tr>
    </w:tbl>
    <w:p/>
    <w:p>
      <w:pPr>
        <w:pBdr>
          <w:bottom w:val="single" w:sz="6" w:space="4" w:color="1E2761"/>
        </w:pBdr>
        <w:spacing w:before="360" w:after="80"/>
      </w:pPr>
      <w:r>
        <w:rPr>
          <w:b/>
          <w:color w:val="1E2761"/>
          <w:sz w:val="36"/>
        </w:rPr>
        <w:t>1. What You're Setting Up</w:t>
      </w:r>
    </w:p>
    <w:p>
      <w:pPr>
        <w:spacing w:after="120"/>
      </w:pPr>
      <w:r>
        <w:rPr>
          <w:color w:val="444444"/>
          <w:sz w:val="22"/>
        </w:rPr>
        <w:t>By the end of this guide you will have:</w:t>
      </w:r>
    </w:p>
    <w:p>
      <w:pPr>
        <w:pStyle w:val="ListBullet"/>
        <w:spacing w:after="60"/>
      </w:pPr>
      <w:r>
        <w:rPr>
          <w:color w:val="444444"/>
          <w:sz w:val="22"/>
        </w:rPr>
        <w:t>Python 3.11+ with a working virtual environment</w:t>
      </w:r>
    </w:p>
    <w:p>
      <w:pPr>
        <w:pStyle w:val="ListBullet"/>
        <w:spacing w:after="60"/>
      </w:pPr>
      <w:r>
        <w:rPr>
          <w:color w:val="444444"/>
          <w:sz w:val="22"/>
        </w:rPr>
        <w:t>VS Code with the right extensions for AI development</w:t>
      </w:r>
    </w:p>
    <w:p>
      <w:pPr>
        <w:pStyle w:val="ListBullet"/>
        <w:spacing w:after="60"/>
      </w:pPr>
      <w:r>
        <w:rPr>
          <w:color w:val="444444"/>
          <w:sz w:val="22"/>
        </w:rPr>
        <w:t>Anthropic (Claude) API account with billing enabled</w:t>
      </w:r>
    </w:p>
    <w:p>
      <w:pPr>
        <w:pStyle w:val="ListBullet"/>
        <w:spacing w:after="60"/>
      </w:pPr>
      <w:r>
        <w:rPr>
          <w:color w:val="444444"/>
          <w:sz w:val="22"/>
        </w:rPr>
        <w:t>DeepSeek API account with billing enabled</w:t>
      </w:r>
    </w:p>
    <w:p>
      <w:pPr>
        <w:pStyle w:val="ListBullet"/>
        <w:spacing w:after="60"/>
      </w:pPr>
      <w:r>
        <w:rPr>
          <w:color w:val="444444"/>
          <w:sz w:val="22"/>
        </w:rPr>
        <w:t>OpenAI API account (free tier, optional but useful for comparison)</w:t>
      </w:r>
    </w:p>
    <w:p>
      <w:pPr>
        <w:pStyle w:val="ListBullet"/>
        <w:spacing w:after="60"/>
      </w:pPr>
      <w:r>
        <w:rPr>
          <w:color w:val="444444"/>
          <w:sz w:val="22"/>
        </w:rPr>
        <w:t>A verified 'Hello World' test confirming all three APIs work</w:t>
      </w:r>
    </w:p>
    <w:p>
      <w:pPr>
        <w:pStyle w:val="ListBullet"/>
        <w:spacing w:after="60"/>
      </w:pPr>
      <w:r>
        <w:rPr>
          <w:color w:val="444444"/>
          <w:sz w:val="22"/>
        </w:rPr>
        <w:t>A clean folder structure for your 3-month project workspace</w:t>
      </w:r>
    </w:p>
    <w:p/>
    <w:tbl>
      <w:tblPr>
        <w:tblStyle w:val="TableGrid"/>
        <w:tblW w:type="auto" w:w="0"/>
        <w:tblLook w:firstColumn="1" w:firstRow="1" w:lastColumn="0" w:lastRow="0" w:noHBand="0" w:noVBand="1" w:val="04A0"/>
      </w:tblPr>
      <w:tblGrid>
        <w:gridCol w:w="9072"/>
      </w:tblGrid>
      <w:tr>
        <w:tc>
          <w:tcPr>
            <w:tcW w:type="dxa" w:w="9072"/>
            <w:shd w:val="clear" w:color="auto" w:fill="FFF8E1"/>
          </w:tcPr>
          <w:p>
            <w:pPr>
              <w:spacing w:after="80"/>
              <w:ind w:left="144" w:right="144"/>
            </w:pPr>
            <w:r>
              <w:rPr>
                <w:b/>
                <w:color w:val="B86A00"/>
                <w:sz w:val="22"/>
              </w:rPr>
              <w:t>Why this matters:</w:t>
              <w:br/>
            </w:r>
            <w:r>
              <w:rPr>
                <w:color w:val="444444"/>
                <w:sz w:val="21"/>
              </w:rPr>
              <w:t>Why virtual environments? They keep each project's dependencies isolated. If one project needs LangChain 0.2 and another needs 0.3, venvs prevent conflicts. Get into the habit now — it will save you headaches in Months 2 and 3.</w:t>
            </w:r>
          </w:p>
        </w:tc>
      </w:tr>
    </w:tbl>
    <w:p/>
    <w:p>
      <w:pPr>
        <w:pBdr>
          <w:bottom w:val="single" w:sz="6" w:space="4" w:color="1E2761"/>
        </w:pBdr>
        <w:spacing w:before="360" w:after="80"/>
      </w:pPr>
      <w:r>
        <w:rPr>
          <w:b/>
          <w:color w:val="1E2761"/>
          <w:sz w:val="36"/>
        </w:rPr>
        <w:t>2. Python &amp; VS Code Setup</w:t>
      </w:r>
    </w:p>
    <w:p>
      <w:pPr>
        <w:spacing w:before="240" w:after="60"/>
      </w:pPr>
      <w:r>
        <w:rPr>
          <w:b/>
          <w:color w:val="4F8EFF"/>
          <w:sz w:val="26"/>
        </w:rPr>
        <w:t>2.1  Check Your Python Version</w:t>
      </w:r>
    </w:p>
    <w:p>
      <w:pPr>
        <w:spacing w:after="120"/>
      </w:pPr>
      <w:r>
        <w:rPr>
          <w:color w:val="444444"/>
          <w:sz w:val="22"/>
        </w:rPr>
        <w:t>Open Terminal (Cmd + Space, type 'Terminal') and run:</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python3 --version</w:t>
            </w:r>
          </w:p>
        </w:tc>
      </w:tr>
    </w:tbl>
    <w:p/>
    <w:p>
      <w:pPr>
        <w:spacing w:after="120"/>
      </w:pPr>
      <w:r>
        <w:rPr>
          <w:color w:val="444444"/>
          <w:sz w:val="22"/>
        </w:rPr>
        <w:t>You need 3.10 or higher. If you see 3.10, 3.11, 3.12 or 3.13 you are good. If you see 3.9 or lower, install the latest from python.org.</w:t>
      </w:r>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after="80"/>
              <w:ind w:left="144" w:right="144"/>
            </w:pPr>
            <w:r>
              <w:rPr>
                <w:b/>
                <w:color w:val="1E2761"/>
                <w:sz w:val="22"/>
              </w:rPr>
              <w:t>If you need to install Python:</w:t>
              <w:br/>
            </w:r>
            <w:r>
              <w:rPr>
                <w:color w:val="444444"/>
                <w:sz w:val="21"/>
              </w:rPr>
              <w:t>Download from: https://www.python.org/downloads/</w:t>
              <w:br/>
              <w:t>Choose the latest stable release (3.12.x or 3.13.x). Run the .pkg installer and follow the prompts.</w:t>
            </w:r>
          </w:p>
        </w:tc>
      </w:tr>
    </w:tbl>
    <w:p/>
    <w:p>
      <w:pPr>
        <w:spacing w:before="240" w:after="60"/>
      </w:pPr>
      <w:r>
        <w:rPr>
          <w:b/>
          <w:color w:val="4F8EFF"/>
          <w:sz w:val="26"/>
        </w:rPr>
        <w:t>2.2  Install VS Code (if not already installed)</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Download VS Code</w:t>
              <w:br/>
            </w:r>
            <w:r>
              <w:rPr>
                <w:color w:val="444444"/>
                <w:sz w:val="20"/>
              </w:rPr>
              <w:t>Go to https://code.visualstudio.com — download the Mac Universal build.</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Open VS Code</w:t>
              <w:br/>
            </w:r>
            <w:r>
              <w:rPr>
                <w:color w:val="444444"/>
                <w:sz w:val="20"/>
              </w:rPr>
              <w:t>Drag it to your Applications folder and open it.</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Install the Python extension</w:t>
              <w:br/>
            </w:r>
            <w:r>
              <w:rPr>
                <w:color w:val="444444"/>
                <w:sz w:val="20"/>
              </w:rPr>
              <w:t>Press Cmd+Shift+X to open Extensions. Search 'Python' and install the one by Microsoft.</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4</w:t>
            </w:r>
          </w:p>
        </w:tc>
        <w:tc>
          <w:tcPr>
            <w:tcW w:type="dxa" w:w="4536"/>
            <w:shd w:val="clear" w:color="auto" w:fill="F4F6F9"/>
          </w:tcPr>
          <w:p>
            <w:r>
              <w:rPr>
                <w:b/>
                <w:color w:val="1E2761"/>
                <w:sz w:val="22"/>
              </w:rPr>
              <w:t>Install Pylance</w:t>
              <w:br/>
            </w:r>
            <w:r>
              <w:rPr>
                <w:color w:val="444444"/>
                <w:sz w:val="20"/>
              </w:rPr>
              <w:t>Still in Extensions, search 'Pylance' and install it (also by Microsoft). Gives you autocomplete and type hints.</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5</w:t>
            </w:r>
          </w:p>
        </w:tc>
        <w:tc>
          <w:tcPr>
            <w:tcW w:type="dxa" w:w="4536"/>
            <w:shd w:val="clear" w:color="auto" w:fill="F4F6F9"/>
          </w:tcPr>
          <w:p>
            <w:r>
              <w:rPr>
                <w:b/>
                <w:color w:val="1E2761"/>
                <w:sz w:val="22"/>
              </w:rPr>
              <w:t>Install the .env helper</w:t>
              <w:br/>
            </w:r>
            <w:r>
              <w:rPr>
                <w:color w:val="444444"/>
                <w:sz w:val="20"/>
              </w:rPr>
              <w:t>Search 'DotENV' and install it. Gives you syntax highlighting for .env files where API keys live.</w:t>
            </w:r>
          </w:p>
        </w:tc>
      </w:tr>
    </w:tbl>
    <w:p/>
    <w:p>
      <w:pPr>
        <w:spacing w:before="240" w:after="60"/>
      </w:pPr>
      <w:r>
        <w:rPr>
          <w:b/>
          <w:color w:val="4F8EFF"/>
          <w:sz w:val="26"/>
        </w:rPr>
        <w:t>2.3  Create Your Project Folder Structure</w:t>
      </w:r>
    </w:p>
    <w:p>
      <w:pPr>
        <w:spacing w:after="120"/>
      </w:pPr>
      <w:r>
        <w:rPr>
          <w:color w:val="444444"/>
          <w:sz w:val="22"/>
        </w:rPr>
        <w:t>In Terminal, run these commands to create your workspace:</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mkdir -p ~/agentic-ai/week01</w:t>
              <w:br/>
              <w:t>mkdir -p ~/agentic-ai/week02</w:t>
              <w:br/>
              <w:t>mkdir -p ~/agentic-ai/projects/smart-summarizer</w:t>
              <w:br/>
              <w:t>mkdir -p ~/agentic-ai/projects/research-agent</w:t>
              <w:br/>
              <w:t>mkdir -p ~/agentic-ai/projects/multi-agent</w:t>
              <w:br/>
              <w:t>cd ~/agentic-ai</w:t>
              <w:br/>
              <w:t>echo 'Workspace ready'</w:t>
            </w:r>
          </w:p>
        </w:tc>
      </w:tr>
    </w:tbl>
    <w:p/>
    <w:p>
      <w:pPr>
        <w:spacing w:before="240" w:after="60"/>
      </w:pPr>
      <w:r>
        <w:rPr>
          <w:b/>
          <w:color w:val="4F8EFF"/>
          <w:sz w:val="26"/>
        </w:rPr>
        <w:t>2.4  Create Your First Virtual Environment</w:t>
      </w:r>
    </w:p>
    <w:p>
      <w:pPr>
        <w:spacing w:after="120"/>
      </w:pPr>
      <w:r>
        <w:rPr>
          <w:color w:val="444444"/>
          <w:sz w:val="22"/>
        </w:rPr>
        <w:t>Every project gets its own venv. Let's create a shared one for the first few weeks:</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cd ~/agentic-ai</w:t>
              <w:br/>
              <w:t>python3 -m venv .venv</w:t>
              <w:br/>
              <w:t>source .venv/bin/activate</w:t>
              <w:br/>
              <w:t># You should now see (.venv) at the start of your terminal prompt</w:t>
              <w:br/>
              <w:t>pip install --upgrade pip</w:t>
              <w:br/>
              <w:t>echo 'Virtual environment ready'</w:t>
            </w:r>
          </w:p>
        </w:tc>
      </w:tr>
    </w:tbl>
    <w:p/>
    <w:p>
      <w:pPr>
        <w:spacing w:after="120"/>
      </w:pPr>
      <w:r>
        <w:rPr>
          <w:color w:val="444444"/>
          <w:sz w:val="22"/>
        </w:rPr>
        <w:t>To activate this venv in future sessions, always run: source ~/agentic-ai/.venv/bin/activate</w:t>
      </w:r>
    </w:p>
    <w:tbl>
      <w:tblPr>
        <w:tblStyle w:val="TableGrid"/>
        <w:tblW w:type="auto" w:w="0"/>
        <w:tblLook w:firstColumn="1" w:firstRow="1" w:lastColumn="0" w:lastRow="0" w:noHBand="0" w:noVBand="1" w:val="04A0"/>
      </w:tblPr>
      <w:tblGrid>
        <w:gridCol w:w="9072"/>
      </w:tblGrid>
      <w:tr>
        <w:tc>
          <w:tcPr>
            <w:tcW w:type="dxa" w:w="9072"/>
            <w:shd w:val="clear" w:color="auto" w:fill="FFF8E1"/>
          </w:tcPr>
          <w:p>
            <w:pPr>
              <w:spacing w:after="80"/>
              <w:ind w:left="144" w:right="144"/>
            </w:pPr>
            <w:r>
              <w:rPr>
                <w:b/>
                <w:color w:val="B86A00"/>
                <w:sz w:val="22"/>
              </w:rPr>
              <w:t>VS Code venv tip:</w:t>
              <w:br/>
            </w:r>
            <w:r>
              <w:rPr>
                <w:color w:val="444444"/>
                <w:sz w:val="21"/>
              </w:rPr>
              <w:t>Pro tip: In VS Code, open the ~/agentic-ai folder (File &gt; Open Folder), then press Cmd+Shift+P and type 'Python: Select Interpreter'. Choose the .venv interpreter. Now VS Code uses your venv automatically.</w:t>
            </w:r>
          </w:p>
        </w:tc>
      </w:tr>
    </w:tbl>
    <w:p/>
    <w:p>
      <w:pPr>
        <w:pBdr>
          <w:bottom w:val="single" w:sz="6" w:space="4" w:color="1E2761"/>
        </w:pBdr>
        <w:spacing w:before="360" w:after="80"/>
      </w:pPr>
      <w:r>
        <w:rPr>
          <w:b/>
          <w:color w:val="1E2761"/>
          <w:sz w:val="36"/>
        </w:rPr>
        <w:t>3. Anthropic (Claude) API Setup</w:t>
      </w:r>
    </w:p>
    <w:p>
      <w:pPr>
        <w:spacing w:before="240" w:after="60"/>
      </w:pPr>
      <w:r>
        <w:rPr>
          <w:b/>
          <w:color w:val="4F8EFF"/>
          <w:sz w:val="26"/>
        </w:rPr>
        <w:t>3.1  Create Your Account</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console.anthropic.com</w:t>
              <w:br/>
            </w:r>
            <w:r>
              <w:rPr>
                <w:color w:val="444444"/>
                <w:sz w:val="20"/>
              </w:rPr>
              <w:t>Open your browser and navigate to https://console.anthropic.com</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Sign up</w:t>
              <w:br/>
            </w:r>
            <w:r>
              <w:rPr>
                <w:color w:val="444444"/>
                <w:sz w:val="20"/>
              </w:rPr>
              <w:t>Click 'Sign Up'. Use your email (gvisgr8@gmail.com). Verify your email.</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Complete the onboarding</w:t>
              <w:br/>
            </w:r>
            <w:r>
              <w:rPr>
                <w:color w:val="444444"/>
                <w:sz w:val="20"/>
              </w:rPr>
              <w:t>Fill in your name and use case. Select 'Personal / Learning' as your purpose.</w:t>
            </w:r>
          </w:p>
        </w:tc>
      </w:tr>
    </w:tbl>
    <w:p/>
    <w:p>
      <w:pPr>
        <w:spacing w:before="240" w:after="60"/>
      </w:pPr>
      <w:r>
        <w:rPr>
          <w:b/>
          <w:color w:val="4F8EFF"/>
          <w:sz w:val="26"/>
        </w:rPr>
        <w:t>3.2  Add Billing</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Billing</w:t>
              <w:br/>
            </w:r>
            <w:r>
              <w:rPr>
                <w:color w:val="444444"/>
                <w:sz w:val="20"/>
              </w:rPr>
              <w:t>In the left sidebar, click 'Billing' or go to console.anthropic.com/settings/billing</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Add a payment method</w:t>
              <w:br/>
            </w:r>
            <w:r>
              <w:rPr>
                <w:color w:val="444444"/>
                <w:sz w:val="20"/>
              </w:rPr>
              <w:t>Click 'Add payment method'. Enter your credit card details.</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Set a usage limit</w:t>
              <w:br/>
            </w:r>
            <w:r>
              <w:rPr>
                <w:color w:val="444444"/>
                <w:sz w:val="20"/>
              </w:rPr>
              <w:t>IMPORTANT: Set a monthly spend limit of $20 to avoid surprises. Go to Settings &gt; Limits and set Hard Limit to $20.</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4</w:t>
            </w:r>
          </w:p>
        </w:tc>
        <w:tc>
          <w:tcPr>
            <w:tcW w:type="dxa" w:w="4536"/>
            <w:shd w:val="clear" w:color="auto" w:fill="F4F6F9"/>
          </w:tcPr>
          <w:p>
            <w:r>
              <w:rPr>
                <w:b/>
                <w:color w:val="1E2761"/>
                <w:sz w:val="22"/>
              </w:rPr>
              <w:t>Buy initial credits</w:t>
              <w:br/>
            </w:r>
            <w:r>
              <w:rPr>
                <w:color w:val="444444"/>
                <w:sz w:val="20"/>
              </w:rPr>
              <w:t>Purchase $10 in credits to start. This covers all of Month 1 comfortably.</w:t>
            </w:r>
          </w:p>
        </w:tc>
      </w:tr>
    </w:tbl>
    <w:p/>
    <w:tbl>
      <w:tblPr>
        <w:tblStyle w:val="TableGrid"/>
        <w:tblW w:type="auto" w:w="0"/>
        <w:tblLook w:firstColumn="1" w:firstRow="1" w:lastColumn="0" w:lastRow="0" w:noHBand="0" w:noVBand="1" w:val="04A0"/>
      </w:tblPr>
      <w:tblGrid>
        <w:gridCol w:w="9072"/>
      </w:tblGrid>
      <w:tr>
        <w:tc>
          <w:tcPr>
            <w:tcW w:type="dxa" w:w="9072"/>
            <w:shd w:val="clear" w:color="auto" w:fill="FFE8E8"/>
          </w:tcPr>
          <w:p>
            <w:pPr>
              <w:spacing w:after="80"/>
              <w:ind w:left="144" w:right="144"/>
            </w:pPr>
            <w:r>
              <w:rPr>
                <w:b/>
                <w:color w:val="C0392B"/>
                <w:sz w:val="22"/>
              </w:rPr>
              <w:t>Important: Always set a spend limit first!</w:t>
              <w:br/>
            </w:r>
            <w:r>
              <w:rPr>
                <w:color w:val="444444"/>
                <w:sz w:val="21"/>
              </w:rPr>
              <w:t>The spend limit is your safety net. Even if you accidentally run an infinite loop that hammers the API, it will stop at $20. Always set this before you start coding.</w:t>
            </w:r>
          </w:p>
        </w:tc>
      </w:tr>
    </w:tbl>
    <w:p/>
    <w:p>
      <w:pPr>
        <w:spacing w:before="240" w:after="60"/>
      </w:pPr>
      <w:r>
        <w:rPr>
          <w:b/>
          <w:color w:val="4F8EFF"/>
          <w:sz w:val="26"/>
        </w:rPr>
        <w:t>3.3  Create Your API Key</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API Keys</w:t>
              <w:br/>
            </w:r>
            <w:r>
              <w:rPr>
                <w:color w:val="444444"/>
                <w:sz w:val="20"/>
              </w:rPr>
              <w:t>In the console, click 'API Keys' in the left sidebar, or go to console.anthropic.com/settings/keys</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Create a new key</w:t>
              <w:br/>
            </w:r>
            <w:r>
              <w:rPr>
                <w:color w:val="444444"/>
                <w:sz w:val="20"/>
              </w:rPr>
              <w:t>Click 'Create Key'. Name it 'learning-key' or similar.</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Copy the key immediately</w:t>
              <w:br/>
            </w:r>
            <w:r>
              <w:rPr>
                <w:color w:val="444444"/>
                <w:sz w:val="20"/>
              </w:rPr>
              <w:t>The key is shown ONCE. Copy it to a safe place right now (like Apple Notes or 1Password).</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4</w:t>
            </w:r>
          </w:p>
        </w:tc>
        <w:tc>
          <w:tcPr>
            <w:tcW w:type="dxa" w:w="4536"/>
            <w:shd w:val="clear" w:color="auto" w:fill="F4F6F9"/>
          </w:tcPr>
          <w:p>
            <w:r>
              <w:rPr>
                <w:b/>
                <w:color w:val="1E2761"/>
                <w:sz w:val="22"/>
              </w:rPr>
              <w:t>Store it in a .env file</w:t>
              <w:br/>
            </w:r>
            <w:r>
              <w:rPr>
                <w:color w:val="444444"/>
                <w:sz w:val="20"/>
              </w:rPr>
              <w:t>See Section 6 below for how to safely store and use API keys.</w:t>
            </w:r>
          </w:p>
        </w:tc>
      </w:tr>
    </w:tbl>
    <w:p/>
    <w:p>
      <w:pPr>
        <w:spacing w:before="240" w:after="60"/>
      </w:pPr>
      <w:r>
        <w:rPr>
          <w:b/>
          <w:color w:val="4F8EFF"/>
          <w:sz w:val="26"/>
        </w:rPr>
        <w:t>3.4  Install the Anthropic Python SDK</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 Make sure your venv is active first</w:t>
              <w:br/>
              <w:t>source ~/agentic-ai/.venv/bin/activate</w:t>
              <w:br/>
              <w:br/>
              <w:t>pip install anthropic</w:t>
              <w:br/>
              <w:t>echo 'Anthropic SDK installed'</w:t>
            </w:r>
          </w:p>
        </w:tc>
      </w:tr>
    </w:tbl>
    <w:p/>
    <w:p>
      <w:pPr>
        <w:pBdr>
          <w:bottom w:val="single" w:sz="6" w:space="4" w:color="1E2761"/>
        </w:pBdr>
        <w:spacing w:before="360" w:after="80"/>
      </w:pPr>
      <w:r>
        <w:rPr>
          <w:b/>
          <w:color w:val="1E2761"/>
          <w:sz w:val="36"/>
        </w:rPr>
        <w:t>4. DeepSeek API Setup</w:t>
      </w:r>
    </w:p>
    <w:p>
      <w:pPr>
        <w:spacing w:after="120"/>
      </w:pPr>
      <w:r>
        <w:rPr>
          <w:color w:val="444444"/>
          <w:sz w:val="22"/>
        </w:rPr>
        <w:t>DeepSeek is a Chinese AI lab that offers very capable models at a fraction of Claude's cost. Claude Haiku is $0.80/M tokens; DeepSeek-V3 is ~$0.07/M tokens — 10x cheaper. Great for bulk tasks and experimentation where cost matters.</w:t>
      </w:r>
    </w:p>
    <w:p>
      <w:pPr>
        <w:spacing w:before="240" w:after="60"/>
      </w:pPr>
      <w:r>
        <w:rPr>
          <w:b/>
          <w:color w:val="4F8EFF"/>
          <w:sz w:val="26"/>
        </w:rPr>
        <w:t>4.1  Create Your Account</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platform.deepseek.com</w:t>
              <w:br/>
            </w:r>
            <w:r>
              <w:rPr>
                <w:color w:val="444444"/>
                <w:sz w:val="20"/>
              </w:rPr>
              <w:t>Open https://platform.deepseek.com in your browser.</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Sign up</w:t>
              <w:br/>
            </w:r>
            <w:r>
              <w:rPr>
                <w:color w:val="444444"/>
                <w:sz w:val="20"/>
              </w:rPr>
              <w:t>Click 'Sign Up'. Use your email. Verify and log in.</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Add payment</w:t>
              <w:br/>
            </w:r>
            <w:r>
              <w:rPr>
                <w:color w:val="444444"/>
                <w:sz w:val="20"/>
              </w:rPr>
              <w:t>Go to 'Top Up' in the dashboard. Add $5–10 to start. DeepSeek uses a credit system — $5 will last a very long time at their pricing.</w:t>
            </w:r>
          </w:p>
        </w:tc>
      </w:tr>
    </w:tbl>
    <w:p/>
    <w:p>
      <w:pPr>
        <w:spacing w:before="240" w:after="60"/>
      </w:pPr>
      <w:r>
        <w:rPr>
          <w:b/>
          <w:color w:val="4F8EFF"/>
          <w:sz w:val="26"/>
        </w:rPr>
        <w:t>4.2  Create Your API Key</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API Keys</w:t>
              <w:br/>
            </w:r>
            <w:r>
              <w:rPr>
                <w:color w:val="444444"/>
                <w:sz w:val="20"/>
              </w:rPr>
              <w:t>In your DeepSeek dashboard, click 'API Keys'.</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Create key</w:t>
              <w:br/>
            </w:r>
            <w:r>
              <w:rPr>
                <w:color w:val="444444"/>
                <w:sz w:val="20"/>
              </w:rPr>
              <w:t>Click 'Create new API key'. Name it 'learning-key'.</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Copy immediately</w:t>
              <w:br/>
            </w:r>
            <w:r>
              <w:rPr>
                <w:color w:val="444444"/>
                <w:sz w:val="20"/>
              </w:rPr>
              <w:t>Copy the key and store it safely alongside your Anthropic key.</w:t>
            </w:r>
          </w:p>
        </w:tc>
      </w:tr>
    </w:tbl>
    <w:p/>
    <w:p>
      <w:pPr>
        <w:spacing w:before="240" w:after="60"/>
      </w:pPr>
      <w:r>
        <w:rPr>
          <w:b/>
          <w:color w:val="4F8EFF"/>
          <w:sz w:val="26"/>
        </w:rPr>
        <w:t>4.3  Install the DeepSeek SDK</w:t>
      </w:r>
    </w:p>
    <w:p>
      <w:pPr>
        <w:spacing w:after="120"/>
      </w:pPr>
      <w:r>
        <w:rPr>
          <w:color w:val="444444"/>
          <w:sz w:val="22"/>
        </w:rPr>
        <w:t>DeepSeek is compatible with the OpenAI Python SDK (it uses the same API format). Install it: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pip install openai</w:t>
              <w:br/>
              <w:t># openai package works for both OpenAI and DeepSeek</w:t>
              <w:br/>
              <w:t>echo 'OpenAI SDK installed (works for DeepSeek too)'</w:t>
            </w:r>
          </w:p>
        </w:tc>
      </w:tr>
    </w:tbl>
    <w:p/>
    <w:p>
      <w:pPr>
        <w:pBdr>
          <w:bottom w:val="single" w:sz="6" w:space="4" w:color="1E2761"/>
        </w:pBdr>
        <w:spacing w:before="360" w:after="80"/>
      </w:pPr>
      <w:r>
        <w:rPr>
          <w:b/>
          <w:color w:val="1E2761"/>
          <w:sz w:val="36"/>
        </w:rPr>
        <w:t>5. OpenAI API Setup (Optional but Recommended)</w:t>
      </w:r>
    </w:p>
    <w:p>
      <w:pPr>
        <w:spacing w:after="120"/>
      </w:pPr>
      <w:r>
        <w:rPr>
          <w:color w:val="444444"/>
          <w:sz w:val="22"/>
        </w:rPr>
        <w:t>OpenAI's GPT-4o and GPT-4o-mini are used in many LangChain tutorials. Having an account lets you follow along with any tutorial without swapping code. The free tier gives $5 in credits to start — enough for months of learning.</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Go to platform.openai.com</w:t>
              <w:br/>
            </w:r>
            <w:r>
              <w:rPr>
                <w:color w:val="444444"/>
                <w:sz w:val="20"/>
              </w:rPr>
              <w:t>Open https://platform.openai.com</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Sign up / Log in</w:t>
              <w:br/>
            </w:r>
            <w:r>
              <w:rPr>
                <w:color w:val="444444"/>
                <w:sz w:val="20"/>
              </w:rPr>
              <w:t>Create account with your email or log in via Google.</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Add payment (optional)</w:t>
              <w:br/>
            </w:r>
            <w:r>
              <w:rPr>
                <w:color w:val="444444"/>
                <w:sz w:val="20"/>
              </w:rPr>
              <w:t>Free credits last a long time for learning. Only add billing when you run out.</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4</w:t>
            </w:r>
          </w:p>
        </w:tc>
        <w:tc>
          <w:tcPr>
            <w:tcW w:type="dxa" w:w="4536"/>
            <w:shd w:val="clear" w:color="auto" w:fill="F4F6F9"/>
          </w:tcPr>
          <w:p>
            <w:r>
              <w:rPr>
                <w:b/>
                <w:color w:val="1E2761"/>
                <w:sz w:val="22"/>
              </w:rPr>
              <w:t>Create API key</w:t>
              <w:br/>
            </w:r>
            <w:r>
              <w:rPr>
                <w:color w:val="444444"/>
                <w:sz w:val="20"/>
              </w:rPr>
              <w:t>Go to API Keys &gt; Create new secret key. Copy and store safely.</w:t>
            </w:r>
          </w:p>
        </w:tc>
      </w:tr>
    </w:tbl>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after="80"/>
              <w:ind w:left="144" w:right="144"/>
            </w:pPr>
            <w:r>
              <w:rPr>
                <w:b/>
                <w:color w:val="1E2761"/>
                <w:sz w:val="22"/>
              </w:rPr>
              <w:t>Why bother with OpenAI?</w:t>
              <w:br/>
            </w:r>
            <w:r>
              <w:rPr>
                <w:color w:val="444444"/>
                <w:sz w:val="21"/>
              </w:rPr>
              <w:t>You don't need to use OpenAI in your actual projects — Claude is better for most tasks and DeepSeek is cheaper for bulk work. But having the key means you can run any tutorial you find online without modification. Very useful in Month 2 with LangChain.</w:t>
            </w:r>
          </w:p>
        </w:tc>
      </w:tr>
    </w:tbl>
    <w:p/>
    <w:p>
      <w:pPr>
        <w:pBdr>
          <w:bottom w:val="single" w:sz="6" w:space="4" w:color="1E2761"/>
        </w:pBdr>
        <w:spacing w:before="360" w:after="80"/>
      </w:pPr>
      <w:r>
        <w:rPr>
          <w:b/>
          <w:color w:val="1E2761"/>
          <w:sz w:val="36"/>
        </w:rPr>
        <w:t>6. Storing API Keys Safely</w:t>
      </w:r>
    </w:p>
    <w:p>
      <w:pPr>
        <w:spacing w:after="120"/>
      </w:pPr>
      <w:r>
        <w:rPr>
          <w:color w:val="444444"/>
          <w:sz w:val="22"/>
        </w:rPr>
        <w:t>NEVER put API keys directly in your code. If you push to GitHub, your key gets exposed and can be used by bots to rack up thousands of dollars in charges. Always use .env files.</w:t>
      </w:r>
    </w:p>
    <w:p>
      <w:pPr>
        <w:spacing w:before="240" w:after="60"/>
      </w:pPr>
      <w:r>
        <w:rPr>
          <w:b/>
          <w:color w:val="4F8EFF"/>
          <w:sz w:val="26"/>
        </w:rPr>
        <w:t>6.1  Create Your .env File</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 Navigate to your agentic-ai folder</w:t>
              <w:br/>
              <w:t>cd ~/agentic-ai</w:t>
              <w:br/>
              <w:br/>
              <w:t># Create the .env file</w:t>
              <w:br/>
              <w:t>cat &gt; .env &lt;&lt; 'EOF'</w:t>
              <w:br/>
              <w:t>ANTHROPIC_API_KEY=your_anthropic_key_here</w:t>
              <w:br/>
              <w:t>DEEPSEEK_API_KEY=your_deepseek_key_here</w:t>
              <w:br/>
              <w:t>OPENAI_API_KEY=your_openai_key_here</w:t>
              <w:br/>
              <w:t>EOF</w:t>
              <w:br/>
              <w:br/>
              <w:t>echo '.env file created'</w:t>
            </w:r>
          </w:p>
        </w:tc>
      </w:tr>
    </w:tbl>
    <w:p/>
    <w:p>
      <w:pPr>
        <w:spacing w:after="120"/>
      </w:pPr>
      <w:r>
        <w:rPr>
          <w:color w:val="444444"/>
          <w:sz w:val="22"/>
        </w:rPr>
        <w:t>Replace 'your_xxx_key_here' with your actual keys. Open the file in VS Code (code .env) to edit it.</w:t>
      </w:r>
    </w:p>
    <w:p>
      <w:pPr>
        <w:spacing w:before="240" w:after="60"/>
      </w:pPr>
      <w:r>
        <w:rPr>
          <w:b/>
          <w:color w:val="4F8EFF"/>
          <w:sz w:val="26"/>
        </w:rPr>
        <w:t>6.2  Create .gitignore to Protect Your Keys</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cd ~/agentic-ai</w:t>
              <w:br/>
              <w:t>cat &gt; .gitignore &lt;&lt; 'EOF'</w:t>
              <w:br/>
              <w:t>.env</w:t>
              <w:br/>
              <w:t>.venv/</w:t>
              <w:br/>
              <w:t>__pycache__/</w:t>
              <w:br/>
              <w:t>*.pyc</w:t>
              <w:br/>
              <w:t>.DS_Store</w:t>
              <w:br/>
              <w:t>EOF</w:t>
              <w:br/>
              <w:t>echo '.gitignore created'</w:t>
            </w:r>
          </w:p>
        </w:tc>
      </w:tr>
    </w:tbl>
    <w:p/>
    <w:p>
      <w:pPr>
        <w:spacing w:before="240" w:after="60"/>
      </w:pPr>
      <w:r>
        <w:rPr>
          <w:b/>
          <w:color w:val="4F8EFF"/>
          <w:sz w:val="26"/>
        </w:rPr>
        <w:t>6.3  Install python-dotenv</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pip install python-dotenv</w:t>
              <w:br/>
              <w:t>echo 'python-dotenv installed'</w:t>
            </w:r>
          </w:p>
        </w:tc>
      </w:tr>
    </w:tbl>
    <w:p/>
    <w:p>
      <w:pPr>
        <w:spacing w:after="120"/>
      </w:pPr>
      <w:r>
        <w:rPr>
          <w:color w:val="444444"/>
          <w:sz w:val="22"/>
        </w:rPr>
        <w:t>python-dotenv reads your .env file automatically so your scripts can use the keys without you ever typing them in code.</w:t>
      </w:r>
    </w:p>
    <w:p>
      <w:pPr>
        <w:pBdr>
          <w:bottom w:val="single" w:sz="6" w:space="4" w:color="1E2761"/>
        </w:pBdr>
        <w:spacing w:before="360" w:after="80"/>
      </w:pPr>
      <w:r>
        <w:rPr>
          <w:b/>
          <w:color w:val="1E2761"/>
          <w:sz w:val="36"/>
        </w:rPr>
        <w:t>7. Hello World — Verify Everything Works</w:t>
      </w:r>
    </w:p>
    <w:p>
      <w:pPr>
        <w:spacing w:after="120"/>
      </w:pPr>
      <w:r>
        <w:rPr>
          <w:color w:val="444444"/>
          <w:sz w:val="22"/>
        </w:rPr>
        <w:t>Create this test file in ~/agentic-ai/week01/test_apis.py and run it. If all three sections print a response, your setup is complete.</w:t>
      </w:r>
    </w:p>
    <w:p>
      <w:pPr>
        <w:spacing w:before="240" w:after="60"/>
      </w:pPr>
      <w:r>
        <w:rPr>
          <w:b/>
          <w:color w:val="4F8EFF"/>
          <w:sz w:val="26"/>
        </w:rPr>
        <w:t>7.1  Test Script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 ~/agentic-ai/week01/test_apis.py</w:t>
              <w:br/>
              <w:t>import os</w:t>
              <w:br/>
              <w:t>from dotenv import load_dotenv</w:t>
              <w:br/>
              <w:br/>
              <w:t># Load keys from .env file</w:t>
              <w:br/>
              <w:t>load_dotenv(dotenv_path=os.path.expanduser('~/agentic-ai/.env'))</w:t>
              <w:br/>
              <w:br/>
              <w:t># ─── Test 1: Anthropic Claude ───────────────────────────────────────────</w:t>
              <w:br/>
              <w:t>print('Testing Anthropic Claude...')</w:t>
              <w:br/>
              <w:t>import anthropic</w:t>
              <w:br/>
              <w:t>client = anthropic.Anthropic(api_key=os.getenv('ANTHROPIC_API_KEY'))</w:t>
              <w:br/>
              <w:t>msg = client.messages.create(</w:t>
              <w:br/>
              <w:t xml:space="preserve">    model='claude-haiku-4-5-20251001',</w:t>
              <w:br/>
              <w:t xml:space="preserve">    max_tokens=50,</w:t>
              <w:br/>
              <w:t xml:space="preserve">    messages=[{'role': 'user', 'content': 'Say hello in 5 words.'}]</w:t>
              <w:br/>
              <w:t>)</w:t>
              <w:br/>
              <w:t>print('Claude:', msg.content[0].text)</w:t>
              <w:br/>
              <w:br/>
              <w:t># ─── Test 2: DeepSeek ────────────────────────────────────────────────────</w:t>
              <w:br/>
              <w:t>print('Testing DeepSeek...')</w:t>
              <w:br/>
              <w:t>from openai import OpenAI</w:t>
              <w:br/>
              <w:t>ds_client = OpenAI(</w:t>
              <w:br/>
              <w:t xml:space="preserve">    api_key=os.getenv('DEEPSEEK_API_KEY'),</w:t>
              <w:br/>
              <w:t xml:space="preserve">    base_url='https://api.deepseek.com'</w:t>
              <w:br/>
              <w:t>)</w:t>
              <w:br/>
              <w:t>resp = ds_client.chat.completions.create(</w:t>
              <w:br/>
              <w:t xml:space="preserve">    model='deepseek-chat',</w:t>
              <w:br/>
              <w:t xml:space="preserve">    messages=[{'role': 'user', 'content': 'Say hello in 5 words.'}],</w:t>
              <w:br/>
              <w:t xml:space="preserve">    max_tokens=50</w:t>
              <w:br/>
              <w:t>)</w:t>
              <w:br/>
              <w:t>print('DeepSeek:', resp.choices[0].message.content)</w:t>
              <w:br/>
              <w:br/>
              <w:t># ─── Test 3: OpenAI (optional) ───────────────────────────────────────────</w:t>
              <w:br/>
              <w:t>if os.getenv('OPENAI_API_KEY'):</w:t>
              <w:br/>
              <w:t xml:space="preserve">    print('Testing OpenAI...')</w:t>
              <w:br/>
              <w:t xml:space="preserve">    oa_client = OpenAI(api_key=os.getenv('OPENAI_API_KEY'))</w:t>
              <w:br/>
              <w:t xml:space="preserve">    resp2 = oa_client.chat.completions.create(</w:t>
              <w:br/>
              <w:t xml:space="preserve">        model='gpt-4o-mini',</w:t>
              <w:br/>
              <w:t xml:space="preserve">        messages=[{'role': 'user', 'content': 'Say hello in 5 words.'}],</w:t>
              <w:br/>
              <w:t xml:space="preserve">        max_tokens=50</w:t>
              <w:br/>
              <w:t xml:space="preserve">    )</w:t>
              <w:br/>
              <w:t xml:space="preserve">    print('OpenAI:', resp2.choices[0].message.content)</w:t>
              <w:br/>
              <w:br/>
              <w:t>print('All tests passed! You are ready for Week 1.')</w:t>
            </w:r>
          </w:p>
        </w:tc>
      </w:tr>
    </w:tbl>
    <w:p/>
    <w:p>
      <w:pPr>
        <w:spacing w:before="240" w:after="60"/>
      </w:pPr>
      <w:r>
        <w:rPr>
          <w:b/>
          <w:color w:val="4F8EFF"/>
          <w:sz w:val="26"/>
        </w:rPr>
        <w:t>7.2  Run the Test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cd ~/agentic-ai</w:t>
              <w:br/>
              <w:t>source .venv/bin/activate</w:t>
              <w:br/>
              <w:t>python week01/test_apis.py</w:t>
            </w:r>
          </w:p>
        </w:tc>
      </w:tr>
    </w:tbl>
    <w:p/>
    <w:p>
      <w:pPr>
        <w:spacing w:after="120"/>
      </w:pPr>
      <w:r>
        <w:rPr>
          <w:color w:val="444444"/>
          <w:sz w:val="22"/>
        </w:rPr>
        <w:t>Expected output (the exact words will vary):</w:t>
      </w:r>
    </w:p>
    <w:tbl>
      <w:tblPr>
        <w:tblStyle w:val="TableGrid"/>
        <w:tblW w:type="auto" w:w="0"/>
        <w:tblLook w:firstColumn="1" w:firstRow="1" w:lastColumn="0" w:lastRow="0" w:noHBand="0" w:noVBand="1" w:val="04A0"/>
      </w:tblPr>
      <w:tblGrid>
        <w:gridCol w:w="9072"/>
      </w:tblGrid>
      <w:tr>
        <w:tc>
          <w:tcPr>
            <w:tcW w:type="dxa" w:w="9072"/>
            <w:shd w:val="clear" w:color="auto" w:fill="E8F9F0"/>
          </w:tcPr>
          <w:p>
            <w:pPr>
              <w:spacing w:after="80"/>
              <w:ind w:left="144" w:right="144"/>
            </w:pPr>
            <w:r>
              <w:rPr>
                <w:b/>
                <w:color w:val="1A8A6E"/>
                <w:sz w:val="22"/>
              </w:rPr>
              <w:t>Expected output:</w:t>
              <w:br/>
            </w:r>
            <w:r>
              <w:rPr>
                <w:color w:val="444444"/>
                <w:sz w:val="21"/>
              </w:rPr>
              <w:t>Testing Anthropic Claude...</w:t>
              <w:br/>
              <w:t>Claude: Hello there, how are you!</w:t>
              <w:br/>
              <w:t>Testing DeepSeek...</w:t>
              <w:br/>
              <w:t>DeepSeek: Hello! How are you today?</w:t>
              <w:br/>
              <w:t>Testing OpenAI...</w:t>
              <w:br/>
              <w:t>OpenAI: Hello! How can I help?</w:t>
              <w:br/>
              <w:t>All tests passed! You are ready for Week 1.</w:t>
            </w:r>
          </w:p>
        </w:tc>
      </w:tr>
    </w:tbl>
    <w:p/>
    <w:tbl>
      <w:tblPr>
        <w:tblStyle w:val="TableGrid"/>
        <w:tblW w:type="auto" w:w="0"/>
        <w:tblLook w:firstColumn="1" w:firstRow="1" w:lastColumn="0" w:lastRow="0" w:noHBand="0" w:noVBand="1" w:val="04A0"/>
      </w:tblPr>
      <w:tblGrid>
        <w:gridCol w:w="9072"/>
      </w:tblGrid>
      <w:tr>
        <w:tc>
          <w:tcPr>
            <w:tcW w:type="dxa" w:w="9072"/>
            <w:shd w:val="clear" w:color="auto" w:fill="FFE8E8"/>
          </w:tcPr>
          <w:p>
            <w:pPr>
              <w:spacing w:after="80"/>
              <w:ind w:left="144" w:right="144"/>
            </w:pPr>
            <w:r>
              <w:rPr>
                <w:b/>
                <w:color w:val="C0392B"/>
                <w:sz w:val="22"/>
              </w:rPr>
              <w:t>Common errors and fixes:</w:t>
              <w:br/>
            </w:r>
            <w:r>
              <w:rPr>
                <w:color w:val="444444"/>
                <w:sz w:val="21"/>
              </w:rPr>
              <w:t>If you get an AuthenticationError: your key is wrong or not loaded. Double-check your .env file — make sure there are no spaces around the = sign and the key is on one line with no quotes.</w:t>
              <w:br/>
              <w:br/>
              <w:t>If you get a ModuleNotFoundError: your venv is not active. Run: source ~/agentic-ai/.venv/bin/activate</w:t>
            </w:r>
          </w:p>
        </w:tc>
      </w:tr>
    </w:tbl>
    <w:p/>
    <w:p>
      <w:pPr>
        <w:pBdr>
          <w:bottom w:val="single" w:sz="6" w:space="4" w:color="1E2761"/>
        </w:pBdr>
        <w:spacing w:before="360" w:after="80"/>
      </w:pPr>
      <w:r>
        <w:rPr>
          <w:b/>
          <w:color w:val="1E2761"/>
          <w:sz w:val="36"/>
        </w:rPr>
        <w:t>8. Install Week 1 Packages</w:t>
      </w:r>
    </w:p>
    <w:p>
      <w:pPr>
        <w:spacing w:after="120"/>
      </w:pPr>
      <w:r>
        <w:rPr>
          <w:color w:val="444444"/>
          <w:sz w:val="22"/>
        </w:rPr>
        <w:t>Install these now so your first study session is pure learning, not setup:</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source ~/agentic-ai/.venv/bin/activate</w:t>
              <w:br/>
              <w:br/>
              <w:t># Core packages for Weeks 1-4</w:t>
              <w:br/>
              <w:t>pip install anthropic openai python-dotenv requests</w:t>
              <w:br/>
              <w:br/>
              <w:t># Jupyter notebook support (for following along with tutorials)</w:t>
              <w:br/>
              <w:t>pip install jupyter notebook ipykernel</w:t>
              <w:br/>
              <w:br/>
              <w:t># Register venv as a Jupyter kernel</w:t>
              <w:br/>
              <w:t>python -m ipykernel install --user --name=agentic-ai --display-name='Agentic AI'</w:t>
              <w:br/>
              <w:br/>
              <w:t>echo 'All Week 1 packages installed'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pPr>
              <w:spacing w:after="80"/>
              <w:ind w:left="144" w:right="144"/>
            </w:pPr>
            <w:r>
              <w:rPr>
                <w:b/>
                <w:color w:val="B86A00"/>
                <w:sz w:val="22"/>
              </w:rPr>
              <w:t>Don't install LangChain yet:</w:t>
              <w:br/>
            </w:r>
            <w:r>
              <w:rPr>
                <w:color w:val="444444"/>
                <w:sz w:val="21"/>
              </w:rPr>
              <w:t>You'll install LangChain, LangGraph, ChromaDB and other packages later — each at the start of the week they're needed. Installing everything now creates version conflicts and confusion. Install as you go.</w:t>
            </w:r>
          </w:p>
        </w:tc>
      </w:tr>
    </w:tbl>
    <w:p/>
    <w:p>
      <w:pPr>
        <w:pBdr>
          <w:bottom w:val="single" w:sz="6" w:space="4" w:color="1E2761"/>
        </w:pBdr>
        <w:spacing w:before="360" w:after="80"/>
      </w:pPr>
      <w:r>
        <w:rPr>
          <w:b/>
          <w:color w:val="1E2761"/>
          <w:sz w:val="36"/>
        </w:rPr>
        <w:t>9. Git &amp; GitHub Setup (15 minutes)</w:t>
      </w:r>
    </w:p>
    <w:p>
      <w:pPr>
        <w:spacing w:after="120"/>
      </w:pPr>
      <w:r>
        <w:rPr>
          <w:color w:val="444444"/>
          <w:sz w:val="22"/>
        </w:rPr>
        <w:t>Git lets you track every version of your code. GitHub stores it online. Both are free and essential for any serious project. If you already use Git, just make sure your global config is set (Step 1) and skip to Step 4.</w:t>
      </w:r>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1</w:t>
            </w:r>
          </w:p>
        </w:tc>
        <w:tc>
          <w:tcPr>
            <w:tcW w:type="dxa" w:w="4536"/>
            <w:shd w:val="clear" w:color="auto" w:fill="F4F6F9"/>
          </w:tcPr>
          <w:p>
            <w:r>
              <w:rPr>
                <w:b/>
                <w:color w:val="1E2761"/>
                <w:sz w:val="22"/>
              </w:rPr>
              <w:t>Configure Git identity</w:t>
              <w:br/>
            </w:r>
            <w:r>
              <w:rPr>
                <w:color w:val="444444"/>
                <w:sz w:val="20"/>
              </w:rPr>
              <w:t>In Terminal:</w:t>
              <w:br/>
              <w:t xml:space="preserve">  git config --global user.name 'Gaurav Verma'</w:t>
              <w:br/>
              <w:t xml:space="preserve">  git config --global user.email 'gvisgr8@gmail.com'</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2</w:t>
            </w:r>
          </w:p>
        </w:tc>
        <w:tc>
          <w:tcPr>
            <w:tcW w:type="dxa" w:w="4536"/>
            <w:shd w:val="clear" w:color="auto" w:fill="F4F6F9"/>
          </w:tcPr>
          <w:p>
            <w:r>
              <w:rPr>
                <w:b/>
                <w:color w:val="1E2761"/>
                <w:sz w:val="22"/>
              </w:rPr>
              <w:t>Create a GitHub account</w:t>
              <w:br/>
            </w:r>
            <w:r>
              <w:rPr>
                <w:color w:val="444444"/>
                <w:sz w:val="20"/>
              </w:rPr>
              <w:t>Go to https://github.com. Sign up with your email if you don't have an account.</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3</w:t>
            </w:r>
          </w:p>
        </w:tc>
        <w:tc>
          <w:tcPr>
            <w:tcW w:type="dxa" w:w="4536"/>
            <w:shd w:val="clear" w:color="auto" w:fill="F4F6F9"/>
          </w:tcPr>
          <w:p>
            <w:r>
              <w:rPr>
                <w:b/>
                <w:color w:val="1E2761"/>
                <w:sz w:val="22"/>
              </w:rPr>
              <w:t>Initialise your local repo</w:t>
              <w:br/>
            </w:r>
            <w:r>
              <w:rPr>
                <w:color w:val="444444"/>
                <w:sz w:val="20"/>
              </w:rPr>
              <w:t>cd ~/agentic-ai &amp;&amp; git init &amp;&amp; git add . &amp;&amp; git commit -m 'Initial setup'</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4</w:t>
            </w:r>
          </w:p>
        </w:tc>
        <w:tc>
          <w:tcPr>
            <w:tcW w:type="dxa" w:w="4536"/>
            <w:shd w:val="clear" w:color="auto" w:fill="F4F6F9"/>
          </w:tcPr>
          <w:p>
            <w:r>
              <w:rPr>
                <w:b/>
                <w:color w:val="1E2761"/>
                <w:sz w:val="22"/>
              </w:rPr>
              <w:t>Create a GitHub repo</w:t>
              <w:br/>
            </w:r>
            <w:r>
              <w:rPr>
                <w:color w:val="444444"/>
                <w:sz w:val="20"/>
              </w:rPr>
              <w:t>On GitHub, click the + icon &gt; New repository. Name it 'agentic-ai-learning'. Set it to Private. Do NOT initialise with README (you already have a local repo).</w:t>
            </w:r>
          </w:p>
        </w:tc>
      </w:tr>
    </w:tbl>
    <w:p/>
    <w:tbl>
      <w:tblPr>
        <w:tblStyle w:val="TableGrid"/>
        <w:tblW w:type="auto" w:w="0"/>
        <w:tblLook w:firstColumn="1" w:firstRow="1" w:lastColumn="0" w:lastRow="0" w:noHBand="0" w:noVBand="1" w:val="04A0"/>
      </w:tblPr>
      <w:tblGrid>
        <w:gridCol w:w="4536"/>
        <w:gridCol w:w="4536"/>
      </w:tblGrid>
      <w:tr>
        <w:tc>
          <w:tcPr>
            <w:tcW w:type="dxa" w:w="648"/>
            <w:shd w:val="clear" w:color="auto" w:fill="4F8EFF"/>
          </w:tcPr>
          <w:p>
            <w:pPr>
              <w:jc w:val="center"/>
            </w:pPr>
            <w:r>
              <w:rPr>
                <w:b/>
                <w:color w:val="FFFFFF"/>
                <w:sz w:val="28"/>
              </w:rPr>
              <w:t>5</w:t>
            </w:r>
          </w:p>
        </w:tc>
        <w:tc>
          <w:tcPr>
            <w:tcW w:type="dxa" w:w="4536"/>
            <w:shd w:val="clear" w:color="auto" w:fill="F4F6F9"/>
          </w:tcPr>
          <w:p>
            <w:r>
              <w:rPr>
                <w:b/>
                <w:color w:val="1E2761"/>
                <w:sz w:val="22"/>
              </w:rPr>
              <w:t>Connect and push</w:t>
              <w:br/>
            </w:r>
            <w:r>
              <w:rPr>
                <w:color w:val="444444"/>
                <w:sz w:val="20"/>
              </w:rPr>
              <w:t>Follow the 'push existing repo' instructions GitHub shows after creating the repo. You'll run two commands: git remote add origin ... and git push -u origin main</w:t>
            </w:r>
          </w:p>
        </w:tc>
      </w:tr>
    </w:tbl>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after="80"/>
              <w:ind w:left="144" w:right="144"/>
            </w:pPr>
            <w:r>
              <w:rPr>
                <w:b/>
                <w:color w:val="1E2761"/>
                <w:sz w:val="22"/>
              </w:rPr>
              <w:t>Keep it private:</w:t>
              <w:br/>
            </w:r>
            <w:r>
              <w:rPr>
                <w:color w:val="444444"/>
                <w:sz w:val="21"/>
              </w:rPr>
              <w:t>Keep the GitHub repo Private for now. Your .env file is in .gitignore so keys won't be uploaded, but it's good practice to keep learning repos private until you're ready to share them.</w:t>
            </w:r>
          </w:p>
        </w:tc>
      </w:tr>
    </w:tbl>
    <w:p/>
    <w:p>
      <w:pPr>
        <w:pBdr>
          <w:bottom w:val="single" w:sz="6" w:space="4" w:color="1E2761"/>
        </w:pBdr>
        <w:spacing w:before="360" w:after="80"/>
      </w:pPr>
      <w:r>
        <w:rPr>
          <w:b/>
          <w:color w:val="1E2761"/>
          <w:sz w:val="36"/>
        </w:rPr>
        <w:t>10. Week 0 Completion Checklist</w:t>
      </w:r>
    </w:p>
    <w:p>
      <w:pPr>
        <w:spacing w:after="120"/>
      </w:pPr>
      <w:r>
        <w:rPr>
          <w:color w:val="444444"/>
          <w:sz w:val="22"/>
        </w:rPr>
        <w:t>Tick each item before you start Week 1. Don't skip — each one prevents a different type of friction in your first real study sessions.</w:t>
      </w:r>
    </w:p>
    <w:tbl>
      <w:tblPr>
        <w:tblStyle w:val="TableGrid"/>
        <w:tblW w:type="auto" w:w="0"/>
        <w:tblLook w:firstColumn="1" w:firstRow="1" w:lastColumn="0" w:lastRow="0" w:noHBand="0" w:noVBand="1" w:val="04A0"/>
      </w:tblPr>
      <w:tblGrid>
        <w:gridCol w:w="4536"/>
        <w:gridCol w:w="4536"/>
      </w:tblGrid>
      <w:tr>
        <w:tc>
          <w:tcPr>
            <w:tcW w:type="dxa" w:w="4536"/>
            <w:shd w:val="clear" w:color="auto" w:fill="F4F6F9"/>
          </w:tcPr>
          <w:p>
            <w:r>
              <w:rPr>
                <w:b w:val="0"/>
                <w:color w:val="444444"/>
                <w:sz w:val="21"/>
              </w:rPr>
              <w:t>[ ]  Python 3.10+ installed and verified</w:t>
            </w:r>
          </w:p>
        </w:tc>
        <w:tc>
          <w:tcPr>
            <w:tcW w:type="dxa" w:w="4536"/>
            <w:shd w:val="clear" w:color="auto" w:fill="F4F6F9"/>
          </w:tcPr>
          <w:p>
            <w:r>
              <w:rPr>
                <w:b w:val="0"/>
                <w:color w:val="444444"/>
                <w:sz w:val="21"/>
              </w:rPr>
              <w:t>[ ]  VS Code installed with Python + Pylance + DotENV extensions</w:t>
            </w:r>
          </w:p>
        </w:tc>
      </w:tr>
      <w:tr>
        <w:tc>
          <w:tcPr>
            <w:tcW w:type="dxa" w:w="4536"/>
            <w:shd w:val="clear" w:color="auto" w:fill="FFFFFF"/>
          </w:tcPr>
          <w:p>
            <w:r>
              <w:rPr>
                <w:b w:val="0"/>
                <w:color w:val="444444"/>
                <w:sz w:val="21"/>
              </w:rPr>
              <w:t>[ ]  Project folder structure created (~/agentic-ai/...)</w:t>
            </w:r>
          </w:p>
        </w:tc>
        <w:tc>
          <w:tcPr>
            <w:tcW w:type="dxa" w:w="4536"/>
            <w:shd w:val="clear" w:color="auto" w:fill="FFFFFF"/>
          </w:tcPr>
          <w:p>
            <w:r>
              <w:rPr>
                <w:b w:val="0"/>
                <w:color w:val="444444"/>
                <w:sz w:val="21"/>
              </w:rPr>
              <w:t>[ ]  Virtual environment created and activated</w:t>
            </w:r>
          </w:p>
        </w:tc>
      </w:tr>
      <w:tr>
        <w:tc>
          <w:tcPr>
            <w:tcW w:type="dxa" w:w="4536"/>
            <w:shd w:val="clear" w:color="auto" w:fill="F4F6F9"/>
          </w:tcPr>
          <w:p>
            <w:r>
              <w:rPr>
                <w:b w:val="0"/>
                <w:color w:val="444444"/>
                <w:sz w:val="21"/>
              </w:rPr>
              <w:t>[ ]  Anthropic account created at console.anthropic.com</w:t>
            </w:r>
          </w:p>
        </w:tc>
        <w:tc>
          <w:tcPr>
            <w:tcW w:type="dxa" w:w="4536"/>
            <w:shd w:val="clear" w:color="auto" w:fill="F4F6F9"/>
          </w:tcPr>
          <w:p>
            <w:r>
              <w:rPr>
                <w:b w:val="0"/>
                <w:color w:val="444444"/>
                <w:sz w:val="21"/>
              </w:rPr>
              <w:t>[ ]  Anthropic billing enabled with $20 spend limit set</w:t>
            </w:r>
          </w:p>
        </w:tc>
      </w:tr>
      <w:tr>
        <w:tc>
          <w:tcPr>
            <w:tcW w:type="dxa" w:w="4536"/>
            <w:shd w:val="clear" w:color="auto" w:fill="FFFFFF"/>
          </w:tcPr>
          <w:p>
            <w:r>
              <w:rPr>
                <w:b w:val="0"/>
                <w:color w:val="444444"/>
                <w:sz w:val="21"/>
              </w:rPr>
              <w:t>[ ]  Anthropic API key created and saved to .env</w:t>
            </w:r>
          </w:p>
        </w:tc>
        <w:tc>
          <w:tcPr>
            <w:tcW w:type="dxa" w:w="4536"/>
            <w:shd w:val="clear" w:color="auto" w:fill="FFFFFF"/>
          </w:tcPr>
          <w:p>
            <w:r>
              <w:rPr>
                <w:b w:val="0"/>
                <w:color w:val="444444"/>
                <w:sz w:val="21"/>
              </w:rPr>
              <w:t>[ ]  DeepSeek account created at platform.deepseek.com</w:t>
            </w:r>
          </w:p>
        </w:tc>
      </w:tr>
      <w:tr>
        <w:tc>
          <w:tcPr>
            <w:tcW w:type="dxa" w:w="4536"/>
            <w:shd w:val="clear" w:color="auto" w:fill="F4F6F9"/>
          </w:tcPr>
          <w:p>
            <w:r>
              <w:rPr>
                <w:b w:val="0"/>
                <w:color w:val="444444"/>
                <w:sz w:val="21"/>
              </w:rPr>
              <w:t>[ ]  DeepSeek credits added ($5 minimum)</w:t>
            </w:r>
          </w:p>
        </w:tc>
        <w:tc>
          <w:tcPr>
            <w:tcW w:type="dxa" w:w="4536"/>
            <w:shd w:val="clear" w:color="auto" w:fill="F4F6F9"/>
          </w:tcPr>
          <w:p>
            <w:r>
              <w:rPr>
                <w:b w:val="0"/>
                <w:color w:val="444444"/>
                <w:sz w:val="21"/>
              </w:rPr>
              <w:t>[ ]  DeepSeek API key created and saved to .env</w:t>
            </w:r>
          </w:p>
        </w:tc>
      </w:tr>
      <w:tr>
        <w:tc>
          <w:tcPr>
            <w:tcW w:type="dxa" w:w="4536"/>
            <w:shd w:val="clear" w:color="auto" w:fill="FFFFFF"/>
          </w:tcPr>
          <w:p>
            <w:r>
              <w:rPr>
                <w:b w:val="0"/>
                <w:color w:val="444444"/>
                <w:sz w:val="21"/>
              </w:rPr>
              <w:t>[ ]  OpenAI account created (optional)</w:t>
            </w:r>
          </w:p>
        </w:tc>
        <w:tc>
          <w:tcPr>
            <w:tcW w:type="dxa" w:w="4536"/>
            <w:shd w:val="clear" w:color="auto" w:fill="FFFFFF"/>
          </w:tcPr>
          <w:p>
            <w:r>
              <w:rPr>
                <w:b w:val="0"/>
                <w:color w:val="444444"/>
                <w:sz w:val="21"/>
              </w:rPr>
              <w:t>[ ]  .gitignore created (includes .env and .venv/)</w:t>
            </w:r>
          </w:p>
        </w:tc>
      </w:tr>
      <w:tr>
        <w:tc>
          <w:tcPr>
            <w:tcW w:type="dxa" w:w="4536"/>
            <w:shd w:val="clear" w:color="auto" w:fill="F4F6F9"/>
          </w:tcPr>
          <w:p>
            <w:r>
              <w:rPr>
                <w:b w:val="0"/>
                <w:color w:val="444444"/>
                <w:sz w:val="21"/>
              </w:rPr>
              <w:t>[ ]  python-dotenv and anthropic packages installed</w:t>
            </w:r>
          </w:p>
        </w:tc>
        <w:tc>
          <w:tcPr>
            <w:tcW w:type="dxa" w:w="4536"/>
            <w:shd w:val="clear" w:color="auto" w:fill="F4F6F9"/>
          </w:tcPr>
          <w:p>
            <w:r>
              <w:rPr>
                <w:b w:val="0"/>
                <w:color w:val="444444"/>
                <w:sz w:val="21"/>
              </w:rPr>
              <w:t>[ ]  test_apis.py ran successfully — all APIs responded</w:t>
            </w:r>
          </w:p>
        </w:tc>
      </w:tr>
      <w:tr>
        <w:tc>
          <w:tcPr>
            <w:tcW w:type="dxa" w:w="4536"/>
            <w:shd w:val="clear" w:color="auto" w:fill="FFFFFF"/>
          </w:tcPr>
          <w:p>
            <w:r>
              <w:rPr>
                <w:b w:val="0"/>
                <w:color w:val="444444"/>
                <w:sz w:val="21"/>
              </w:rPr>
              <w:t>[ ]  Week 1 packages installed (jupyter, ipykernel, requests)</w:t>
            </w:r>
          </w:p>
        </w:tc>
        <w:tc>
          <w:tcPr>
            <w:tcW w:type="dxa" w:w="4536"/>
            <w:shd w:val="clear" w:color="auto" w:fill="FFFFFF"/>
          </w:tcPr>
          <w:p>
            <w:r>
              <w:rPr>
                <w:b w:val="0"/>
                <w:color w:val="444444"/>
                <w:sz w:val="21"/>
              </w:rPr>
              <w:t>[ ]  Git configured with your name and email</w:t>
            </w:r>
          </w:p>
        </w:tc>
      </w:tr>
      <w:tr>
        <w:tc>
          <w:tcPr>
            <w:tcW w:type="dxa" w:w="4536"/>
            <w:shd w:val="clear" w:color="auto" w:fill="F4F6F9"/>
          </w:tcPr>
          <w:p>
            <w:r>
              <w:rPr>
                <w:b w:val="0"/>
                <w:color w:val="444444"/>
                <w:sz w:val="21"/>
              </w:rPr>
              <w:t>[ ]  GitHub repo created (private) and connected</w:t>
            </w:r>
          </w:p>
        </w:tc>
        <w:tc>
          <w:tcPr>
            <w:tcW w:type="dxa" w:w="4536"/>
            <w:shd w:val="clear" w:color="auto" w:fill="F4F6F9"/>
          </w:tcPr>
          <w:p>
            <w:r>
              <w:rPr>
                <w:b w:val="0"/>
                <w:color w:val="444444"/>
                <w:sz w:val="21"/>
              </w:rPr>
            </w:r>
          </w:p>
        </w:tc>
      </w:tr>
    </w:tbl>
    <w:p/>
    <w:tbl>
      <w:tblPr>
        <w:tblStyle w:val="TableGrid"/>
        <w:tblW w:type="auto" w:w="0"/>
        <w:tblLook w:firstColumn="1" w:firstRow="1" w:lastColumn="0" w:lastRow="0" w:noHBand="0" w:noVBand="1" w:val="04A0"/>
      </w:tblPr>
      <w:tblGrid>
        <w:gridCol w:w="9072"/>
      </w:tblGrid>
      <w:tr>
        <w:tc>
          <w:tcPr>
            <w:tcW w:type="dxa" w:w="9072"/>
            <w:shd w:val="clear" w:color="auto" w:fill="E8F9F0"/>
          </w:tcPr>
          <w:p>
            <w:pPr>
              <w:spacing w:after="80"/>
              <w:ind w:left="144" w:right="144"/>
            </w:pPr>
            <w:r>
              <w:rPr>
                <w:b/>
                <w:color w:val="1A8A6E"/>
                <w:sz w:val="22"/>
              </w:rPr>
              <w:t>You're ready for Week 1!</w:t>
              <w:br/>
            </w:r>
            <w:r>
              <w:rPr>
                <w:color w:val="444444"/>
                <w:sz w:val="21"/>
              </w:rPr>
              <w:t>Once this checklist is complete, open your Agentic_AI_Study_Plan.docx and begin Week 1, Day 1. Your 9-11 AM session is ready to go.</w:t>
            </w:r>
          </w:p>
        </w:tc>
      </w:tr>
    </w:tbl>
    <w:p/>
    <w:p>
      <w:pPr>
        <w:pBdr>
          <w:bottom w:val="single" w:sz="6" w:space="4" w:color="1E2761"/>
        </w:pBdr>
        <w:spacing w:before="360" w:after="80"/>
      </w:pPr>
      <w:r>
        <w:rPr>
          <w:b/>
          <w:color w:val="1E2761"/>
          <w:sz w:val="36"/>
        </w:rPr>
        <w:t>11. Quick Reference — Commands You'll Use Every Day</w:t>
      </w:r>
    </w:p>
    <w:p>
      <w:pPr>
        <w:spacing w:before="240" w:after="60"/>
      </w:pPr>
      <w:r>
        <w:rPr>
          <w:b/>
          <w:color w:val="4F8EFF"/>
          <w:sz w:val="26"/>
        </w:rPr>
        <w:t>Activate your virtual environment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source ~/agentic-ai/.venv/bin/activate</w:t>
            </w:r>
          </w:p>
        </w:tc>
      </w:tr>
    </w:tbl>
    <w:p/>
    <w:p>
      <w:pPr>
        <w:spacing w:before="240" w:after="60"/>
      </w:pPr>
      <w:r>
        <w:rPr>
          <w:b/>
          <w:color w:val="4F8EFF"/>
          <w:sz w:val="26"/>
        </w:rPr>
        <w:t>Run a Python script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cd ~/agentic-ai</w:t>
              <w:br/>
              <w:t>source .venv/bin/activate</w:t>
              <w:br/>
              <w:t>python week01/my_script.py</w:t>
            </w:r>
          </w:p>
        </w:tc>
      </w:tr>
    </w:tbl>
    <w:p/>
    <w:p>
      <w:pPr>
        <w:spacing w:before="240" w:after="60"/>
      </w:pPr>
      <w:r>
        <w:rPr>
          <w:b/>
          <w:color w:val="4F8EFF"/>
          <w:sz w:val="26"/>
        </w:rPr>
        <w:t>Install a new package</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pip install package-name</w:t>
            </w:r>
          </w:p>
        </w:tc>
      </w:tr>
    </w:tbl>
    <w:p/>
    <w:p>
      <w:pPr>
        <w:spacing w:before="240" w:after="60"/>
      </w:pPr>
      <w:r>
        <w:rPr>
          <w:b/>
          <w:color w:val="4F8EFF"/>
          <w:sz w:val="26"/>
        </w:rPr>
        <w:t>Save your work to Git</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git add .</w:t>
              <w:br/>
              <w:t>git commit -m 'What I built today'</w:t>
              <w:br/>
              <w:t>git push</w:t>
            </w:r>
          </w:p>
        </w:tc>
      </w:tr>
    </w:tbl>
    <w:p/>
    <w:p>
      <w:pPr>
        <w:spacing w:before="240" w:after="60"/>
      </w:pPr>
      <w:r>
        <w:rPr>
          <w:b/>
          <w:color w:val="4F8EFF"/>
          <w:sz w:val="26"/>
        </w:rPr>
        <w:t>Start Jupyter Notebook</w:t>
      </w:r>
    </w:p>
    <w:tbl>
      <w:tblPr>
        <w:tblW w:type="auto" w:w="0"/>
        <w:tblLook w:firstColumn="1" w:firstRow="1" w:lastColumn="0" w:lastRow="0" w:noHBand="0" w:noVBand="1" w:val="04A0"/>
      </w:tblPr>
      <w:tblGrid>
        <w:gridCol w:w="9072"/>
      </w:tblGrid>
      <w:tr>
        <w:tc>
          <w:tcPr>
            <w:tcW w:type="dxa" w:w="9072"/>
            <w:shd w:val="clear" w:color="auto" w:fill="1E2761"/>
          </w:tcPr>
          <w:p>
            <w:pPr>
              <w:spacing w:after="40"/>
              <w:ind w:left="216" w:right="216"/>
            </w:pPr>
            <w:r>
              <w:rPr>
                <w:rFonts w:ascii="Courier New" w:hAnsi="Courier New"/>
                <w:color w:val="FFFFFF"/>
                <w:sz w:val="19"/>
              </w:rPr>
              <w:t>source ~/agentic-ai/.venv/bin/activate</w:t>
              <w:br/>
              <w:t>jupyter notebook</w:t>
            </w:r>
          </w:p>
        </w:tc>
      </w:tr>
    </w:tbl>
    <w:p/>
    <w:p>
      <w:pPr>
        <w:spacing w:before="240" w:after="60"/>
      </w:pPr>
      <w:r>
        <w:rPr>
          <w:b/>
          <w:color w:val="4F8EFF"/>
          <w:sz w:val="26"/>
        </w:rPr>
        <w:t>Check your API usage</w:t>
      </w:r>
    </w:p>
    <w:p>
      <w:pPr>
        <w:spacing w:after="120"/>
      </w:pPr>
      <w:r>
        <w:rPr>
          <w:color w:val="444444"/>
          <w:sz w:val="22"/>
        </w:rPr>
        <w:t>Anthropic: https://console.anthropic.com/settings/usage</w:t>
      </w:r>
    </w:p>
    <w:p>
      <w:pPr>
        <w:spacing w:after="120"/>
      </w:pPr>
      <w:r>
        <w:rPr>
          <w:color w:val="444444"/>
          <w:sz w:val="22"/>
        </w:rPr>
        <w:t>DeepSeek:  https://platform.deepseek.com/usage</w:t>
      </w:r>
    </w:p>
    <w:p>
      <w:pPr>
        <w:spacing w:after="120"/>
      </w:pPr>
      <w:r>
        <w:rPr>
          <w:color w:val="444444"/>
          <w:sz w:val="22"/>
        </w:rPr>
        <w:t>OpenAI:    https://platform.openai.com/usage</w:t>
      </w:r>
    </w:p>
    <w:p/>
    <w:p>
      <w:pPr>
        <w:jc w:val="center"/>
      </w:pPr>
      <w:r>
        <w:rPr>
          <w:i/>
          <w:color w:val="AAAAAA"/>
          <w:sz w:val="18"/>
        </w:rPr>
        <w:t>Agentic AI 3-Month Learning Plan  |  Week 0 Setup Guide  |  May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